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ai-servers-tray — Project Documentation</w:t>
      </w:r>
    </w:p>
    <w:p>
      <w:pPr>
        <w:pStyle w:val="Heading1"/>
      </w:pPr>
      <w:r>
        <w:t>ai-servers-tray — Project Documentation</w:t>
      </w:r>
    </w:p>
    <w:p>
      <w:r>
        <w:t xml:space="preserve">Windows system-tray launcher and live status icon for a few locally-run AI servers (two ComfyUI instances, LM Studio, OpenCode web), plus a WebSocket-driven ComfyUI watchdog that sends phone alerts through ntfy, and PyInstaller-built installers. </w:t>
      </w:r>
      <w:r>
        <w:rPr>
          <w:b/>
        </w:rPr>
        <w:t>Archived and superseded. Not maintained.</w:t>
      </w:r>
    </w:p>
    <w:p>
      <w:r>
        <w:t>_Last audited: 2026-10-10 against main @ 2fe150e._</w:t>
      </w:r>
    </w:p>
    <w:p>
      <w:pPr>
        <w:pStyle w:val="Heading2"/>
      </w:pPr>
      <w:r>
        <w:t>Overview / Purpose</w:t>
      </w:r>
    </w:p>
    <w:p>
      <w:r>
        <w:rPr>
          <w:rFonts w:ascii="Consolas" w:hAnsi="Consolas"/>
          <w:color w:val="A02020"/>
          <w:sz w:val="19"/>
        </w:rPr>
        <w:t>ai-servers-tray</w:t>
      </w:r>
      <w:r>
        <w:t xml:space="preserve"> is a personal Windows utility. It has two Python programs that work together, plus installers and launcher scripts:</w:t>
      </w:r>
    </w:p>
    <w:p>
      <w:pPr>
        <w:pStyle w:val="ListBullet"/>
      </w:pPr>
      <w:r>
        <w:rPr>
          <w:b/>
        </w:rPr>
        <w:t>Tray app (`tray.py`)</w:t>
      </w:r>
      <w:r>
        <w:t xml:space="preserve">: a single </w:t>
      </w:r>
      <w:r>
        <w:rPr>
          <w:rFonts w:ascii="Consolas" w:hAnsi="Consolas"/>
          <w:color w:val="A02020"/>
          <w:sz w:val="19"/>
        </w:rPr>
        <w:t>pystray</w:t>
      </w:r>
      <w:r>
        <w:t xml:space="preserve"> system-tray icon. For each registered local server it can Start, Stop (graceful), Kill (force) and "Open in browser". It shows each server's live state as a coloured vertical bar and has a per-server "Autostart on Windows login" toggle. The tray applies that toggle when it starts up. The tooltip shows the host's Tailscale IPv4. The tray's own logon autostart is a Windows Scheduled Task.</w:t>
      </w:r>
    </w:p>
    <w:p>
      <w:pPr>
        <w:pStyle w:val="ListBullet"/>
      </w:pPr>
      <w:r>
        <w:rPr>
          <w:b/>
        </w:rPr>
        <w:t>Monitor daemon (`monitor.py`)</w:t>
      </w:r>
      <w:r>
        <w:t xml:space="preserve">: a watchdog that holds a persistent WebSocket to each ComfyUI server's </w:t>
      </w:r>
      <w:r>
        <w:rPr>
          <w:rFonts w:ascii="Consolas" w:hAnsi="Consolas"/>
          <w:color w:val="A02020"/>
          <w:sz w:val="19"/>
        </w:rPr>
        <w:t>/ws</w:t>
      </w:r>
      <w:r>
        <w:t xml:space="preserve"> endpoint. It detects these events and pushes each one to the user's phone through ntfy:</w:t>
      </w:r>
    </w:p>
    <w:p>
      <w:pPr>
        <w:pStyle w:val="ListBullet2"/>
      </w:pPr>
      <w:r>
        <w:t xml:space="preserve">DOWN and RECOVERY, via HTTP </w:t>
      </w:r>
      <w:r>
        <w:rPr>
          <w:rFonts w:ascii="Consolas" w:hAnsi="Consolas"/>
          <w:color w:val="A02020"/>
          <w:sz w:val="19"/>
        </w:rPr>
        <w:t>/system_stats</w:t>
      </w:r>
    </w:p>
    <w:p>
      <w:pPr>
        <w:pStyle w:val="ListBullet2"/>
      </w:pPr>
      <w:r>
        <w:t>FREEZE: a prompt is running but no WebSocket event has arrived within a threshold</w:t>
      </w:r>
    </w:p>
    <w:p>
      <w:pPr>
        <w:pStyle w:val="ListBullet2"/>
      </w:pPr>
      <w:r>
        <w:t xml:space="preserve">ERROR: an </w:t>
      </w:r>
      <w:r>
        <w:rPr>
          <w:rFonts w:ascii="Consolas" w:hAnsi="Consolas"/>
          <w:color w:val="A02020"/>
          <w:sz w:val="19"/>
        </w:rPr>
        <w:t>execution_error</w:t>
      </w:r>
      <w:r>
        <w:t xml:space="preserve"> event</w:t>
      </w:r>
    </w:p>
    <w:p>
      <w:pPr>
        <w:pStyle w:val="ListBullet2"/>
      </w:pPr>
      <w:r>
        <w:t xml:space="preserve">DONE: an </w:t>
      </w:r>
      <w:r>
        <w:rPr>
          <w:rFonts w:ascii="Consolas" w:hAnsi="Consolas"/>
          <w:color w:val="A02020"/>
          <w:sz w:val="19"/>
        </w:rPr>
        <w:t>execution_success</w:t>
      </w:r>
      <w:r>
        <w:t xml:space="preserve"> event</w:t>
      </w:r>
    </w:p>
    <w:p>
      <w:r>
        <w:t xml:space="preserve">  It also listens on a loopback heartbeat port, so the tray can show it as just another server.</w:t>
      </w:r>
    </w:p>
    <w:p>
      <w:pPr>
        <w:pStyle w:val="ListBullet"/>
      </w:pPr>
      <w:r>
        <w:rPr>
          <w:b/>
        </w:rPr>
        <w:t>Installers (`ai-monitor-installer.py`, `watt-tray-installer.py`)</w:t>
      </w:r>
      <w:r>
        <w:t xml:space="preserve">: single-file </w:t>
      </w:r>
      <w:r>
        <w:rPr>
          <w:rFonts w:ascii="Consolas" w:hAnsi="Consolas"/>
          <w:color w:val="A02020"/>
          <w:sz w:val="19"/>
        </w:rPr>
        <w:t>.exe</w:t>
      </w:r>
      <w:r>
        <w:t xml:space="preserve">s built with PyInstaller by </w:t>
      </w:r>
      <w:r>
        <w:rPr>
          <w:rFonts w:ascii="Consolas" w:hAnsi="Consolas"/>
          <w:color w:val="A02020"/>
          <w:sz w:val="19"/>
        </w:rPr>
        <w:t>build-installers.bat</w:t>
      </w:r>
      <w:r>
        <w:t xml:space="preserve">. They register Windows Scheduled Tasks for logon autostart and manage process lifecycle. The monitor installer embeds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as a data file, so its </w:t>
      </w:r>
      <w:r>
        <w:rPr>
          <w:rFonts w:ascii="Consolas" w:hAnsi="Consolas"/>
          <w:color w:val="A02020"/>
          <w:sz w:val="19"/>
        </w:rPr>
        <w:t>.exe</w:t>
      </w:r>
      <w:r>
        <w:t xml:space="preserve"> is self-contained.</w:t>
      </w:r>
    </w:p>
    <w:p>
      <w:pPr>
        <w:pStyle w:val="ListBullet"/>
      </w:pPr>
      <w:r>
        <w:rPr>
          <w:b/>
        </w:rPr>
        <w:t>Launchers</w:t>
      </w:r>
      <w:r>
        <w:t xml:space="preserve">: </w:t>
      </w:r>
      <w:r>
        <w:rPr>
          <w:rFonts w:ascii="Consolas" w:hAnsi="Consolas"/>
          <w:color w:val="A02020"/>
          <w:sz w:val="19"/>
        </w:rPr>
        <w:t>start-tray.bat</w:t>
      </w:r>
      <w:r>
        <w:t xml:space="preserve"> and </w:t>
      </w:r>
      <w:r>
        <w:rPr>
          <w:rFonts w:ascii="Consolas" w:hAnsi="Consolas"/>
          <w:color w:val="A02020"/>
          <w:sz w:val="19"/>
        </w:rPr>
        <w:t>start-monitor.bat</w:t>
      </w:r>
      <w:r>
        <w:t xml:space="preserve"> run the two programs with </w:t>
      </w:r>
      <w:r>
        <w:rPr>
          <w:rFonts w:ascii="Consolas" w:hAnsi="Consolas"/>
          <w:color w:val="A02020"/>
          <w:sz w:val="19"/>
        </w:rPr>
        <w:t>pythonw.exe</w:t>
      </w:r>
      <w:r>
        <w:t>, so no console window appears.</w:t>
      </w:r>
    </w:p>
    <w:p>
      <w:r>
        <w:t xml:space="preserve">In principle it is generic: any TCP server can be added to the </w:t>
      </w:r>
      <w:r>
        <w:rPr>
          <w:rFonts w:ascii="Consolas" w:hAnsi="Consolas"/>
          <w:color w:val="A02020"/>
          <w:sz w:val="19"/>
        </w:rPr>
        <w:t>SERVERS</w:t>
      </w:r>
      <w:r>
        <w:t xml:space="preserve"> list in </w:t>
      </w:r>
      <w:r>
        <w:rPr>
          <w:rFonts w:ascii="Consolas" w:hAnsi="Consolas"/>
          <w:color w:val="A02020"/>
          <w:sz w:val="19"/>
        </w:rPr>
        <w:t>tray.py</w:t>
      </w:r>
      <w:r>
        <w:t>. In practice, the committed configuration hardcodes the author's own workstation: absolute install and venv paths, plus the server list. Per the original README it was built for an AMD-GPU workstation running several ComfyUI instances.</w:t>
      </w:r>
    </w:p>
    <w:p>
      <w:pPr>
        <w:pStyle w:val="Heading2"/>
      </w:pPr>
      <w:r>
        <w:t>Status</w:t>
      </w:r>
    </w:p>
    <w:p>
      <w:r>
        <w:rPr>
          <w:b/>
        </w:rPr>
        <w:t>Archived and superseded. Kept as a frozen snapshot of the original standalone version.</w:t>
      </w:r>
    </w:p>
    <w:p>
      <w:pPr>
        <w:pStyle w:val="ListBullet"/>
      </w:pPr>
      <w:r>
        <w:rPr>
          <w:b/>
        </w:rPr>
        <w:t>Archived on GitHub (read-only).</w:t>
      </w:r>
      <w:r>
        <w:t xml:space="preserve"> Archived 2026-05-16 02:24 UTC, under an hour after the repo was created and its single commit pushed. It was published as an already-frozen snapshot. It is still public.</w:t>
      </w:r>
    </w:p>
    <w:p>
      <w:pPr>
        <w:pStyle w:val="ListBullet"/>
      </w:pPr>
      <w:r>
        <w:rPr>
          <w:b/>
        </w:rPr>
        <w:t>Superseded.</w:t>
      </w:r>
      <w:r>
        <w:t xml:space="preserve"> Per the owner, development continued in a newer private monorepo version, into which the tray app and monitor were merged. The repo itself cannot show this; it comes from the owner's portfolio records.</w:t>
      </w:r>
    </w:p>
    <w:p>
      <w:pPr>
        <w:pStyle w:val="ListBullet"/>
      </w:pPr>
      <w:r>
        <w:rPr>
          <w:b/>
        </w:rPr>
        <w:t>History:</w:t>
      </w:r>
    </w:p>
    <w:p>
      <w:pPr>
        <w:pStyle w:val="ListBullet2"/>
      </w:pPr>
      <w:r>
        <w:t xml:space="preserve">One commit: </w:t>
      </w:r>
      <w:r>
        <w:rPr>
          <w:rFonts w:ascii="Consolas" w:hAnsi="Consolas"/>
          <w:color w:val="A02020"/>
          <w:sz w:val="19"/>
        </w:rPr>
        <w:t>2fe150e</w:t>
      </w:r>
      <w:r>
        <w:t xml:space="preserve"> (2026-05-15, "Initial commit: tray app + WebSocket-based monitor + installers").</w:t>
      </w:r>
    </w:p>
    <w:p>
      <w:pPr>
        <w:pStyle w:val="ListBullet2"/>
      </w:pPr>
      <w:r>
        <w:t>One branch (</w:t>
      </w:r>
      <w:r>
        <w:rPr>
          <w:rFonts w:ascii="Consolas" w:hAnsi="Consolas"/>
          <w:color w:val="A02020"/>
          <w:sz w:val="19"/>
        </w:rPr>
        <w:t>main</w:t>
      </w:r>
      <w:r>
        <w:t>) locally and on GitHub. No tags.</w:t>
      </w:r>
    </w:p>
    <w:p>
      <w:pPr>
        <w:pStyle w:val="ListBullet2"/>
      </w:pPr>
      <w:r>
        <w:t xml:space="preserve">No remote branch has commits that are not on </w:t>
      </w:r>
      <w:r>
        <w:rPr>
          <w:rFonts w:ascii="Consolas" w:hAnsi="Consolas"/>
          <w:color w:val="A02020"/>
          <w:sz w:val="19"/>
        </w:rPr>
        <w:t>main</w:t>
      </w:r>
      <w:r>
        <w:t>.</w:t>
      </w:r>
    </w:p>
    <w:p>
      <w:pPr>
        <w:pStyle w:val="ListBullet"/>
      </w:pPr>
      <w:r>
        <w:rPr>
          <w:b/>
        </w:rPr>
        <w:t>Code state at that commit.</w:t>
      </w:r>
      <w:r>
        <w:t xml:space="preserve"> The code is complete for its scope: there are no </w:t>
      </w:r>
      <w:r>
        <w:rPr>
          <w:rFonts w:ascii="Consolas" w:hAnsi="Consolas"/>
          <w:color w:val="A02020"/>
          <w:sz w:val="19"/>
        </w:rPr>
        <w:t>TODO</w:t>
      </w:r>
      <w:r>
        <w:t>/</w:t>
      </w:r>
      <w:r>
        <w:rPr>
          <w:rFonts w:ascii="Consolas" w:hAnsi="Consolas"/>
          <w:color w:val="A02020"/>
          <w:sz w:val="19"/>
        </w:rPr>
        <w:t>FIXME</w:t>
      </w:r>
      <w:r>
        <w:t xml:space="preserve"> markers and no stubbed functions. All four </w:t>
      </w:r>
      <w:r>
        <w:rPr>
          <w:rFonts w:ascii="Consolas" w:hAnsi="Consolas"/>
          <w:color w:val="A02020"/>
          <w:sz w:val="19"/>
        </w:rPr>
        <w:t>.py</w:t>
      </w:r>
      <w:r>
        <w:t xml:space="preserve"> files parse (checked 2026-10-10 with Python's </w:t>
      </w:r>
      <w:r>
        <w:rPr>
          <w:rFonts w:ascii="Consolas" w:hAnsi="Consolas"/>
          <w:color w:val="A02020"/>
          <w:sz w:val="19"/>
        </w:rPr>
        <w:t>ast.parse</w:t>
      </w:r>
      <w:r>
        <w:t>). They were not executed: the code is Windows-only and needs the author's local servers.</w:t>
      </w:r>
    </w:p>
    <w:p>
      <w:pPr>
        <w:pStyle w:val="ListBullet"/>
      </w:pPr>
      <w:r>
        <w:rPr>
          <w:b/>
        </w:rPr>
        <w:t>Unpushed edits.</w:t>
      </w:r>
      <w:r>
        <w:t xml:space="preserve"> Documentation edits made after archiving, including this file, exist only locally. They can be pushed only if the repo is un-archived.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rPr>
          <w:b/>
        </w:rPr>
        <w:t>OS:</w:t>
      </w:r>
      <w:r>
        <w:t xml:space="preserve"> Windows 10/11. The code uses </w:t>
      </w:r>
      <w:r>
        <w:rPr>
          <w:rFonts w:ascii="Consolas" w:hAnsi="Consolas"/>
          <w:color w:val="A02020"/>
          <w:sz w:val="19"/>
        </w:rPr>
        <w:t>winreg</w:t>
      </w:r>
      <w:r>
        <w:t xml:space="preserve">, </w:t>
      </w:r>
      <w:r>
        <w:rPr>
          <w:rFonts w:ascii="Consolas" w:hAnsi="Consolas"/>
          <w:color w:val="A02020"/>
          <w:sz w:val="19"/>
        </w:rPr>
        <w:t>schtasks.exe</w:t>
      </w:r>
      <w:r>
        <w:t xml:space="preserve">, </w:t>
      </w:r>
      <w:r>
        <w:rPr>
          <w:rFonts w:ascii="Consolas" w:hAnsi="Consolas"/>
          <w:color w:val="A02020"/>
          <w:sz w:val="19"/>
        </w:rPr>
        <w:t>os.startfile</w:t>
      </w:r>
      <w:r>
        <w:t xml:space="preserve">, </w:t>
      </w:r>
      <w:r>
        <w:rPr>
          <w:rFonts w:ascii="Consolas" w:hAnsi="Consolas"/>
          <w:color w:val="A02020"/>
          <w:sz w:val="19"/>
        </w:rPr>
        <w:t>subprocess.CREATE_NO_WINDOW</w:t>
      </w:r>
      <w:r>
        <w:t xml:space="preserve">, </w:t>
      </w:r>
      <w:r>
        <w:rPr>
          <w:rFonts w:ascii="Consolas" w:hAnsi="Consolas"/>
          <w:color w:val="A02020"/>
          <w:sz w:val="19"/>
        </w:rPr>
        <w:t>pythonw.exe</w:t>
      </w:r>
      <w:r>
        <w:t xml:space="preserve"> and Windows path conventions. </w:t>
      </w:r>
      <w:r>
        <w:rPr>
          <w:rFonts w:ascii="Consolas" w:hAnsi="Consolas"/>
          <w:color w:val="A02020"/>
          <w:sz w:val="19"/>
        </w:rPr>
        <w:t>tray.py</w:t>
      </w:r>
      <w:r>
        <w:t xml:space="preserve"> imports </w:t>
      </w:r>
      <w:r>
        <w:rPr>
          <w:rFonts w:ascii="Consolas" w:hAnsi="Consolas"/>
          <w:color w:val="A02020"/>
          <w:sz w:val="19"/>
        </w:rPr>
        <w:t>winreg</w:t>
      </w:r>
      <w:r>
        <w:t xml:space="preserve"> at module level, so it will not even import on macOS or Linux.</w:t>
      </w:r>
    </w:p>
    <w:p>
      <w:pPr>
        <w:pStyle w:val="ListBullet"/>
      </w:pPr>
      <w:r>
        <w:rPr>
          <w:b/>
        </w:rPr>
        <w:t>Language:</w:t>
      </w:r>
      <w:r>
        <w:t xml:space="preserve"> Python. The original README specifies Python 3.11. No version is pinned anywhere: there is no </w:t>
      </w:r>
      <w:r>
        <w:rPr>
          <w:rFonts w:ascii="Consolas" w:hAnsi="Consolas"/>
          <w:color w:val="A02020"/>
          <w:sz w:val="19"/>
        </w:rPr>
        <w:t>requirements.txt</w:t>
      </w:r>
      <w:r>
        <w:t xml:space="preserve">, </w:t>
      </w:r>
      <w:r>
        <w:rPr>
          <w:rFonts w:ascii="Consolas" w:hAnsi="Consolas"/>
          <w:color w:val="A02020"/>
          <w:sz w:val="19"/>
        </w:rPr>
        <w:t>pyproject.toml</w:t>
      </w:r>
      <w:r>
        <w:t xml:space="preserve"> or lockfile. The code uses </w:t>
      </w:r>
      <w:r>
        <w:rPr>
          <w:rFonts w:ascii="Consolas" w:hAnsi="Consolas"/>
          <w:color w:val="A02020"/>
          <w:sz w:val="19"/>
        </w:rPr>
        <w:t>from __future__ import annotations</w:t>
      </w:r>
      <w:r>
        <w:t xml:space="preserve"> with PEP 604/585 type hints.</w:t>
      </w:r>
    </w:p>
    <w:p>
      <w:pPr>
        <w:pStyle w:val="ListBullet"/>
      </w:pPr>
      <w:r>
        <w:rPr>
          <w:b/>
        </w:rPr>
        <w:t>Python packages (unpinned):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tray.py</w:t>
      </w:r>
      <w:r>
        <w:t xml:space="preserve">: </w:t>
      </w:r>
      <w:r>
        <w:rPr>
          <w:rFonts w:ascii="Consolas" w:hAnsi="Consolas"/>
          <w:color w:val="A02020"/>
          <w:sz w:val="19"/>
        </w:rPr>
        <w:t>psutil</w:t>
      </w:r>
      <w:r>
        <w:t xml:space="preserve">, </w:t>
      </w:r>
      <w:r>
        <w:rPr>
          <w:rFonts w:ascii="Consolas" w:hAnsi="Consolas"/>
          <w:color w:val="A02020"/>
          <w:sz w:val="19"/>
        </w:rPr>
        <w:t>Pillow</w:t>
      </w:r>
      <w:r>
        <w:t xml:space="preserve">, </w:t>
      </w:r>
      <w:r>
        <w:rPr>
          <w:rFonts w:ascii="Consolas" w:hAnsi="Consolas"/>
          <w:color w:val="A02020"/>
          <w:sz w:val="19"/>
        </w:rPr>
        <w:t>pystray</w:t>
      </w:r>
      <w:r>
        <w:t>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monitor.py</w:t>
      </w:r>
      <w:r>
        <w:t xml:space="preserve">: requires </w:t>
      </w:r>
      <w:r>
        <w:rPr>
          <w:rFonts w:ascii="Consolas" w:hAnsi="Consolas"/>
          <w:color w:val="A02020"/>
          <w:sz w:val="19"/>
        </w:rPr>
        <w:t>websocket-client</w:t>
      </w:r>
      <w:r>
        <w:t xml:space="preserve"> &gt;= 1.4.0, the first release whose </w:t>
      </w:r>
      <w:r>
        <w:rPr>
          <w:rFonts w:ascii="Consolas" w:hAnsi="Consolas"/>
          <w:color w:val="A02020"/>
          <w:sz w:val="19"/>
        </w:rPr>
        <w:t>WebSocketApp.run_forever()</w:t>
      </w:r>
      <w:r>
        <w:t xml:space="preserve"> accepts </w:t>
      </w:r>
      <w:r>
        <w:rPr>
          <w:rFonts w:ascii="Consolas" w:hAnsi="Consolas"/>
          <w:color w:val="A02020"/>
          <w:sz w:val="19"/>
        </w:rPr>
        <w:t>reconnect=</w:t>
      </w:r>
      <w:r>
        <w:t xml:space="preserve">. On older versions the WebSocket thread fails every 5 s and only the startup, DOWN and RECOVERY notifications are sent. If the import fails,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pip-installs the package at runtime; an already-installed older version is not upgraded.</w:t>
      </w:r>
    </w:p>
    <w:p>
      <w:pPr>
        <w:pStyle w:val="ListBullet2"/>
      </w:pPr>
      <w:r>
        <w:t xml:space="preserve">Installers: </w:t>
      </w:r>
      <w:r>
        <w:rPr>
          <w:rFonts w:ascii="Consolas" w:hAnsi="Consolas"/>
          <w:color w:val="A02020"/>
          <w:sz w:val="19"/>
        </w:rPr>
        <w:t>psutil</w:t>
      </w:r>
      <w:r>
        <w:t xml:space="preserve">, imported lazily. It is needed to find and stop processes; in </w:t>
      </w:r>
      <w:r>
        <w:rPr>
          <w:rFonts w:ascii="Consolas" w:hAnsi="Consolas"/>
          <w:color w:val="A02020"/>
          <w:sz w:val="19"/>
        </w:rPr>
        <w:t>watt-tray-installer</w:t>
      </w:r>
      <w:r>
        <w:t xml:space="preserve"> it also drives the running-state check used by </w:t>
      </w:r>
      <w:r>
        <w:rPr>
          <w:rFonts w:ascii="Consolas" w:hAnsi="Consolas"/>
          <w:color w:val="A02020"/>
          <w:sz w:val="19"/>
        </w:rPr>
        <w:t>status</w:t>
      </w:r>
      <w:r>
        <w:t xml:space="preserve">, the menu and </w:t>
      </w:r>
      <w:r>
        <w:rPr>
          <w:rFonts w:ascii="Consolas" w:hAnsi="Consolas"/>
          <w:color w:val="A02020"/>
          <w:sz w:val="19"/>
        </w:rPr>
        <w:t>install</w:t>
      </w:r>
      <w:r>
        <w:t>'s start step. Without it that check always reports "not running", so a second copy can be launched.</w:t>
      </w:r>
    </w:p>
    <w:p>
      <w:pPr>
        <w:pStyle w:val="ListBullet2"/>
      </w:pPr>
      <w:r>
        <w:t xml:space="preserve">Build only: </w:t>
      </w:r>
      <w:r>
        <w:rPr>
          <w:rFonts w:ascii="Consolas" w:hAnsi="Consolas"/>
          <w:color w:val="A02020"/>
          <w:sz w:val="19"/>
        </w:rPr>
        <w:t>pyinstaller</w:t>
      </w:r>
      <w:r>
        <w:t xml:space="preserve">. </w:t>
      </w:r>
      <w:r>
        <w:rPr>
          <w:rFonts w:ascii="Consolas" w:hAnsi="Consolas"/>
          <w:color w:val="A02020"/>
          <w:sz w:val="19"/>
        </w:rPr>
        <w:t>build-installers.bat</w:t>
      </w:r>
      <w:r>
        <w:t xml:space="preserve"> installs it into the venv if it is missing.</w:t>
      </w:r>
    </w:p>
    <w:p>
      <w:pPr>
        <w:pStyle w:val="ListBullet"/>
      </w:pPr>
      <w:r>
        <w:rPr>
          <w:b/>
        </w:rPr>
        <w:t>Hardcoded layout.</w:t>
      </w:r>
      <w:r>
        <w:t xml:space="preserve"> Everything assumes one Python venv, the one belonging to the author's ComfyUI install. That venv provides </w:t>
      </w:r>
      <w:r>
        <w:rPr>
          <w:rFonts w:ascii="Consolas" w:hAnsi="Consolas"/>
          <w:color w:val="A02020"/>
          <w:sz w:val="19"/>
        </w:rPr>
        <w:t>python.exe</w:t>
      </w:r>
      <w:r>
        <w:t xml:space="preserve">, </w:t>
      </w:r>
      <w:r>
        <w:rPr>
          <w:rFonts w:ascii="Consolas" w:hAnsi="Consolas"/>
          <w:color w:val="A02020"/>
          <w:sz w:val="19"/>
        </w:rPr>
        <w:t>pythonw.exe</w:t>
      </w:r>
      <w:r>
        <w:t xml:space="preserve">, </w:t>
      </w:r>
      <w:r>
        <w:rPr>
          <w:rFonts w:ascii="Consolas" w:hAnsi="Consolas"/>
          <w:color w:val="A02020"/>
          <w:sz w:val="19"/>
        </w:rPr>
        <w:t>pip.exe</w:t>
      </w:r>
      <w:r>
        <w:t xml:space="preserve"> and </w:t>
      </w:r>
      <w:r>
        <w:rPr>
          <w:rFonts w:ascii="Consolas" w:hAnsi="Consolas"/>
          <w:color w:val="A02020"/>
          <w:sz w:val="19"/>
        </w:rPr>
        <w:t>pyinstaller.exe</w:t>
      </w:r>
      <w:r>
        <w:t xml:space="preserve">. Everything also assumes one install directory that holds </w:t>
      </w:r>
      <w:r>
        <w:rPr>
          <w:rFonts w:ascii="Consolas" w:hAnsi="Consolas"/>
          <w:color w:val="A02020"/>
          <w:sz w:val="19"/>
        </w:rPr>
        <w:t>tray.py</w:t>
      </w:r>
      <w:r>
        <w:t xml:space="preserve">,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and their runtime files. These are absolute paths, hardcoded in: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tray.py</w:t>
      </w:r>
      <w:r>
        <w:t xml:space="preserve">: the </w:t>
      </w:r>
      <w:r>
        <w:rPr>
          <w:rFonts w:ascii="Consolas" w:hAnsi="Consolas"/>
          <w:color w:val="A02020"/>
          <w:sz w:val="19"/>
        </w:rPr>
        <w:t>SERVERS</w:t>
      </w:r>
      <w:r>
        <w:t xml:space="preserve"> launch commands, including the monitor entry.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ai-monitor-installer.py</w:t>
      </w:r>
      <w:r>
        <w:t xml:space="preserve">: </w:t>
      </w:r>
      <w:r>
        <w:rPr>
          <w:rFonts w:ascii="Consolas" w:hAnsi="Consolas"/>
          <w:color w:val="A02020"/>
          <w:sz w:val="19"/>
        </w:rPr>
        <w:t>INSTALL_DIR</w:t>
      </w:r>
      <w:r>
        <w:t xml:space="preserve">, </w:t>
      </w:r>
      <w:r>
        <w:rPr>
          <w:rFonts w:ascii="Consolas" w:hAnsi="Consolas"/>
          <w:color w:val="A02020"/>
          <w:sz w:val="19"/>
        </w:rPr>
        <w:t>VENV_PYTHONW</w:t>
      </w:r>
      <w:r>
        <w:t xml:space="preserve">, </w:t>
      </w:r>
      <w:r>
        <w:rPr>
          <w:rFonts w:ascii="Consolas" w:hAnsi="Consolas"/>
          <w:color w:val="A02020"/>
          <w:sz w:val="19"/>
        </w:rPr>
        <w:t>VENV_PIP</w:t>
      </w:r>
      <w:r>
        <w:t xml:space="preserve"> and the embedded </w:t>
      </w:r>
      <w:r>
        <w:rPr>
          <w:rFonts w:ascii="Consolas" w:hAnsi="Consolas"/>
          <w:color w:val="A02020"/>
          <w:sz w:val="19"/>
        </w:rPr>
        <w:t>START_BAT</w:t>
      </w:r>
      <w:r>
        <w:t xml:space="preserve"> text.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start-tray.bat</w:t>
      </w:r>
      <w:r>
        <w:t xml:space="preserve">, </w:t>
      </w:r>
      <w:r>
        <w:rPr>
          <w:rFonts w:ascii="Consolas" w:hAnsi="Consolas"/>
          <w:color w:val="A02020"/>
          <w:sz w:val="19"/>
        </w:rPr>
        <w:t>start-monitor.bat</w:t>
      </w:r>
      <w:r>
        <w:t xml:space="preserve"> and </w:t>
      </w:r>
      <w:r>
        <w:rPr>
          <w:rFonts w:ascii="Consolas" w:hAnsi="Consolas"/>
          <w:color w:val="A02020"/>
          <w:sz w:val="19"/>
        </w:rPr>
        <w:t>build-installers.bat</w:t>
      </w:r>
      <w:r>
        <w:t>: the venv path.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watt-tray-installer.py</w:t>
      </w:r>
      <w:r>
        <w:t xml:space="preserve">: a separate hardcoded watt-tray app directory, </w:t>
      </w:r>
      <w:r>
        <w:rPr>
          <w:rFonts w:ascii="Consolas" w:hAnsi="Consolas"/>
          <w:color w:val="A02020"/>
          <w:sz w:val="19"/>
        </w:rPr>
        <w:t>WATT_DIR</w:t>
      </w:r>
      <w:r>
        <w:t>.</w:t>
      </w:r>
    </w:p>
    <w:p>
      <w:pPr>
        <w:pStyle w:val="ListBullet"/>
      </w:pPr>
      <w:r>
        <w:rPr>
          <w:b/>
        </w:rPr>
        <w:t>Software the tray expects on the host:</w:t>
      </w:r>
    </w:p>
    <w:p>
      <w:pPr>
        <w:pStyle w:val="ListBullet2"/>
      </w:pPr>
      <w:r>
        <w:t xml:space="preserve">ComfyUI ×2 on ports 8188 and 8189. Each is started by its own </w:t>
      </w:r>
      <w:r>
        <w:rPr>
          <w:rFonts w:ascii="Consolas" w:hAnsi="Consolas"/>
          <w:color w:val="A02020"/>
          <w:sz w:val="19"/>
        </w:rPr>
        <w:t>.bat</w:t>
      </w:r>
      <w:r>
        <w:t xml:space="preserve"> launcher in the ComfyUI directory. Those launchers are not in this repo.</w:t>
      </w:r>
    </w:p>
    <w:p>
      <w:pPr>
        <w:pStyle w:val="ListBullet2"/>
      </w:pPr>
      <w:r>
        <w:t>The LM Studio CLI (</w:t>
      </w:r>
      <w:r>
        <w:rPr>
          <w:rFonts w:ascii="Consolas" w:hAnsi="Consolas"/>
          <w:color w:val="A02020"/>
          <w:sz w:val="19"/>
        </w:rPr>
        <w:t>lms</w:t>
      </w:r>
      <w:r>
        <w:t>), API on port 1234.</w:t>
      </w:r>
    </w:p>
    <w:p>
      <w:pPr>
        <w:pStyle w:val="ListBullet2"/>
      </w:pPr>
      <w:r>
        <w:t>The OpenCode binary (</w:t>
      </w:r>
      <w:r>
        <w:rPr>
          <w:rFonts w:ascii="Consolas" w:hAnsi="Consolas"/>
          <w:color w:val="A02020"/>
          <w:sz w:val="19"/>
        </w:rPr>
        <w:t>opencode web</w:t>
      </w:r>
      <w:r>
        <w:t>), on port 7777.</w:t>
      </w:r>
    </w:p>
    <w:p>
      <w:pPr>
        <w:pStyle w:val="ListBullet2"/>
      </w:pPr>
      <w:r>
        <w:t>Optional: the Tailscale CLI in its standard Program Files location, for the tooltip IP.</w:t>
      </w:r>
    </w:p>
    <w:p>
      <w:pPr>
        <w:pStyle w:val="ListBullet"/>
      </w:pPr>
      <w:r>
        <w:rPr>
          <w:b/>
        </w:rPr>
        <w:t>Accounts/keys:</w:t>
      </w:r>
      <w:r>
        <w:t xml:space="preserve"> none. ntfy is used anonymously, with an auto-generated random topic. To receive alerts, install the ntfy mobile app and subscribe to that topic.</w:t>
      </w:r>
    </w:p>
    <w:p>
      <w:pPr>
        <w:pStyle w:val="Heading2"/>
      </w:pPr>
      <w:r>
        <w:t>Dependencies</w:t>
      </w:r>
    </w:p>
    <w:p>
      <w:r>
        <w:t>All third-party libraries come from PyPI. None are vendored.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psutil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tray.py</w:t>
            </w:r>
            <w:r>
              <w:t xml:space="preserve">, both installers (bundled into the </w:t>
            </w:r>
            <w:r>
              <w:rPr>
                <w:rFonts w:ascii="Consolas" w:hAnsi="Consolas"/>
                <w:color w:val="A02020"/>
                <w:sz w:val="19"/>
              </w:rPr>
              <w:t>.exe</w:t>
            </w:r>
            <w:r>
              <w:t xml:space="preserve">s via </w:t>
            </w:r>
            <w:r>
              <w:rPr>
                <w:rFonts w:ascii="Consolas" w:hAnsi="Consolas"/>
                <w:color w:val="A02020"/>
                <w:sz w:val="19"/>
              </w:rPr>
              <w:t>--hidden-import psutil</w:t>
            </w:r>
            <w:r>
              <w:t>)</w:t>
            </w:r>
          </w:p>
        </w:tc>
        <w:tc>
          <w:tcPr>
            <w:tcW w:type="dxa" w:w="2880"/>
          </w:tcPr>
          <w:p>
            <w:r>
              <w:t>BSD-3-Clause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Pillow</w:t>
            </w:r>
            <w:r>
              <w:t xml:space="preserve"> (PIL)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tray.py</w:t>
            </w:r>
            <w:r>
              <w:t xml:space="preserve"> (draws the icon at runtime)</w:t>
            </w:r>
          </w:p>
        </w:tc>
        <w:tc>
          <w:tcPr>
            <w:tcW w:type="dxa" w:w="2880"/>
          </w:tcPr>
          <w:p>
            <w:r>
              <w:t>MIT-CMU (HPND-style)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pystray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tray.py</w:t>
            </w:r>
          </w:p>
        </w:tc>
        <w:tc>
          <w:tcPr>
            <w:tcW w:type="dxa" w:w="2880"/>
          </w:tcPr>
          <w:p>
            <w:r>
              <w:t>LGPL-3.0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websocket-client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monitor.py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pyinstaller</w:t>
            </w:r>
            <w:r>
              <w:t xml:space="preserve"> (build only)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build-installers.bat</w:t>
            </w:r>
          </w:p>
        </w:tc>
        <w:tc>
          <w:tcPr>
            <w:tcW w:type="dxa" w:w="2880"/>
          </w:tcPr>
          <w:p>
            <w:r>
              <w:t>GPL-2.0-or-later with the PyInstaller bootloader exception</w:t>
            </w:r>
          </w:p>
        </w:tc>
      </w:tr>
    </w:tbl>
    <w:p/>
    <w:p>
      <w:r>
        <w:t xml:space="preserve">Everything else is the standard library: </w:t>
      </w:r>
      <w:r>
        <w:rPr>
          <w:rFonts w:ascii="Consolas" w:hAnsi="Consolas"/>
          <w:color w:val="A02020"/>
          <w:sz w:val="19"/>
        </w:rPr>
        <w:t>json</w:t>
      </w:r>
      <w:r>
        <w:t xml:space="preserve">, </w:t>
      </w:r>
      <w:r>
        <w:rPr>
          <w:rFonts w:ascii="Consolas" w:hAnsi="Consolas"/>
          <w:color w:val="A02020"/>
          <w:sz w:val="19"/>
        </w:rPr>
        <w:t>socket</w:t>
      </w:r>
      <w:r>
        <w:t xml:space="preserve">, </w:t>
      </w:r>
      <w:r>
        <w:rPr>
          <w:rFonts w:ascii="Consolas" w:hAnsi="Consolas"/>
          <w:color w:val="A02020"/>
          <w:sz w:val="19"/>
        </w:rPr>
        <w:t>subprocess</w:t>
      </w:r>
      <w:r>
        <w:t xml:space="preserve">, </w:t>
      </w:r>
      <w:r>
        <w:rPr>
          <w:rFonts w:ascii="Consolas" w:hAnsi="Consolas"/>
          <w:color w:val="A02020"/>
          <w:sz w:val="19"/>
        </w:rPr>
        <w:t>threading</w:t>
      </w:r>
      <w:r>
        <w:t xml:space="preserve">, </w:t>
      </w:r>
      <w:r>
        <w:rPr>
          <w:rFonts w:ascii="Consolas" w:hAnsi="Consolas"/>
          <w:color w:val="A02020"/>
          <w:sz w:val="19"/>
        </w:rPr>
        <w:t>winreg</w:t>
      </w:r>
      <w:r>
        <w:t xml:space="preserve">, </w:t>
      </w:r>
      <w:r>
        <w:rPr>
          <w:rFonts w:ascii="Consolas" w:hAnsi="Consolas"/>
          <w:color w:val="A02020"/>
          <w:sz w:val="19"/>
        </w:rPr>
        <w:t>urllib</w:t>
      </w:r>
      <w:r>
        <w:t xml:space="preserve">, </w:t>
      </w:r>
      <w:r>
        <w:rPr>
          <w:rFonts w:ascii="Consolas" w:hAnsi="Consolas"/>
          <w:color w:val="A02020"/>
          <w:sz w:val="19"/>
        </w:rPr>
        <w:t>secrets</w:t>
      </w:r>
      <w:r>
        <w:t xml:space="preserve">, </w:t>
      </w:r>
      <w:r>
        <w:rPr>
          <w:rFonts w:ascii="Consolas" w:hAnsi="Consolas"/>
          <w:color w:val="A02020"/>
          <w:sz w:val="19"/>
        </w:rPr>
        <w:t>uuid</w:t>
      </w:r>
      <w:r>
        <w:t xml:space="preserve">, </w:t>
      </w:r>
      <w:r>
        <w:rPr>
          <w:rFonts w:ascii="Consolas" w:hAnsi="Consolas"/>
          <w:color w:val="A02020"/>
          <w:sz w:val="19"/>
        </w:rPr>
        <w:t>argparse</w:t>
      </w:r>
      <w:r>
        <w:t xml:space="preserve">, </w:t>
      </w:r>
      <w:r>
        <w:rPr>
          <w:rFonts w:ascii="Consolas" w:hAnsi="Consolas"/>
          <w:color w:val="A02020"/>
          <w:sz w:val="19"/>
        </w:rPr>
        <w:t>webbrowser</w:t>
      </w:r>
      <w:r>
        <w:t xml:space="preserve">, </w:t>
      </w:r>
      <w:r>
        <w:rPr>
          <w:rFonts w:ascii="Consolas" w:hAnsi="Consolas"/>
          <w:color w:val="A02020"/>
          <w:sz w:val="19"/>
        </w:rPr>
        <w:t>textwrap</w:t>
      </w:r>
      <w:r>
        <w:t xml:space="preserve">, </w:t>
      </w:r>
      <w:r>
        <w:rPr>
          <w:rFonts w:ascii="Consolas" w:hAnsi="Consolas"/>
          <w:color w:val="A02020"/>
          <w:sz w:val="19"/>
        </w:rPr>
        <w:t>pathlib</w:t>
      </w:r>
      <w:r>
        <w:t>.</w:t>
      </w:r>
    </w:p>
    <w:p>
      <w:r>
        <w:t>Three things install packages at runtime, all unpinned: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monitor.py</w:t>
      </w:r>
      <w:r>
        <w:t xml:space="preserve"> runs </w:t>
      </w:r>
      <w:r>
        <w:rPr>
          <w:rFonts w:ascii="Consolas" w:hAnsi="Consolas"/>
          <w:color w:val="A02020"/>
          <w:sz w:val="19"/>
        </w:rPr>
        <w:t>pip install --quiet websocket-client</w:t>
      </w:r>
      <w:r>
        <w:t xml:space="preserve"> into its own interpreter if the import fails.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ai-monitor-installer</w:t>
      </w:r>
      <w:r>
        <w:t xml:space="preserve"> runs </w:t>
      </w:r>
      <w:r>
        <w:rPr>
          <w:rFonts w:ascii="Consolas" w:hAnsi="Consolas"/>
          <w:color w:val="A02020"/>
          <w:sz w:val="19"/>
        </w:rPr>
        <w:t>pip install --quiet websocket-client</w:t>
      </w:r>
      <w:r>
        <w:t xml:space="preserve"> with the venv's </w:t>
      </w:r>
      <w:r>
        <w:rPr>
          <w:rFonts w:ascii="Consolas" w:hAnsi="Consolas"/>
          <w:color w:val="A02020"/>
          <w:sz w:val="19"/>
        </w:rPr>
        <w:t>pip.exe</w:t>
      </w:r>
      <w:r>
        <w:t xml:space="preserve"> on install.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build-installers.bat</w:t>
      </w:r>
      <w:r>
        <w:t xml:space="preserve"> runs </w:t>
      </w:r>
      <w:r>
        <w:rPr>
          <w:rFonts w:ascii="Consolas" w:hAnsi="Consolas"/>
          <w:color w:val="A02020"/>
          <w:sz w:val="19"/>
        </w:rPr>
        <w:t>pip install --quiet pyinstaller</w:t>
      </w:r>
      <w:r>
        <w:t xml:space="preserve"> if PyInstaller is missing.</w:t>
      </w:r>
    </w:p>
    <w:p>
      <w:pPr>
        <w:pStyle w:val="Heading2"/>
      </w:pPr>
      <w:r>
        <w:t>Setup Instructions</w:t>
      </w:r>
    </w:p>
    <w:p>
      <w:r>
        <w:t xml:space="preserve">The scripts assume the author's directory layout. On any other machine, edit the hardcoded paths first (step 3). </w:t>
      </w:r>
      <w:r>
        <w:rPr>
          <w:rFonts w:ascii="Consolas" w:hAnsi="Consolas"/>
          <w:color w:val="A02020"/>
          <w:sz w:val="19"/>
        </w:rPr>
        <w:t>&lt;venv&gt;</w:t>
      </w:r>
      <w:r>
        <w:t xml:space="preserve"> and </w:t>
      </w:r>
      <w:r>
        <w:rPr>
          <w:rFonts w:ascii="Consolas" w:hAnsi="Consolas"/>
          <w:color w:val="A02020"/>
          <w:sz w:val="19"/>
        </w:rPr>
        <w:t>&lt;install-dir&gt;</w:t>
      </w:r>
      <w:r>
        <w:t xml:space="preserve"> below are placeholders.</w:t>
      </w:r>
    </w:p>
    <w:p>
      <w:pPr>
        <w:pStyle w:val="ListNumber"/>
      </w:pPr>
      <w:r>
        <w:t>On Windows, create (or reuse) a Python 3.11 venv and install the runtime dependencies:</w:t>
      </w:r>
    </w:p>
    <w:p>
      <w:pPr>
        <w:shd w:fill="F2F2F2"/>
      </w:pPr>
      <w:r>
        <w:rPr>
          <w:rFonts w:ascii="Consolas" w:hAnsi="Consolas"/>
          <w:sz w:val="18"/>
        </w:rPr>
        <w:t xml:space="preserve">   &lt;venv&gt;\Scripts\python.exe -m pip install psutil Pillow pystray "websocket-client&gt;=1.4.0"</w:t>
      </w:r>
    </w:p>
    <w:p>
      <w:pPr>
        <w:pStyle w:val="ListNumber"/>
      </w:pPr>
      <w:r>
        <w:t>Clone the repo into the directory you want to run it from:</w:t>
      </w:r>
    </w:p>
    <w:p>
      <w:pPr>
        <w:shd w:fill="F2F2F2"/>
      </w:pPr>
      <w:r>
        <w:rPr>
          <w:rFonts w:ascii="Consolas" w:hAnsi="Consolas"/>
          <w:sz w:val="18"/>
        </w:rPr>
        <w:t xml:space="preserve">   git clone https://github.com/SexualMoose/ai-servers-tray.git &lt;install-dir&gt;</w:t>
      </w:r>
    </w:p>
    <w:p>
      <w:pPr>
        <w:pStyle w:val="ListNumber"/>
      </w:pPr>
      <w:r>
        <w:t xml:space="preserve">Edit the hardcoded paths so they point at your </w:t>
      </w:r>
      <w:r>
        <w:rPr>
          <w:rFonts w:ascii="Consolas" w:hAnsi="Consolas"/>
          <w:color w:val="A02020"/>
          <w:sz w:val="19"/>
        </w:rPr>
        <w:t>&lt;venv&gt;</w:t>
      </w:r>
      <w:r>
        <w:t xml:space="preserve"> and </w:t>
      </w:r>
      <w:r>
        <w:rPr>
          <w:rFonts w:ascii="Consolas" w:hAnsi="Consolas"/>
          <w:color w:val="A02020"/>
          <w:sz w:val="19"/>
        </w:rPr>
        <w:t>&lt;install-dir&gt;</w:t>
      </w:r>
      <w:r>
        <w:t>. The files and constants are listed under Technical Requirements → Hardcoded layout. Then:</w:t>
      </w:r>
    </w:p>
    <w:p>
      <w:pPr>
        <w:pStyle w:val="ListBullet2"/>
      </w:pPr>
      <w:r>
        <w:t xml:space="preserve">Edit </w:t>
      </w:r>
      <w:r>
        <w:rPr>
          <w:rFonts w:ascii="Consolas" w:hAnsi="Consolas"/>
          <w:color w:val="A02020"/>
          <w:sz w:val="19"/>
        </w:rPr>
        <w:t>SERVERS</w:t>
      </w:r>
      <w:r>
        <w:t xml:space="preserve"> in </w:t>
      </w:r>
      <w:r>
        <w:rPr>
          <w:rFonts w:ascii="Consolas" w:hAnsi="Consolas"/>
          <w:color w:val="A02020"/>
          <w:sz w:val="19"/>
        </w:rPr>
        <w:t>tray.py</w:t>
      </w:r>
      <w:r>
        <w:t xml:space="preserve"> to match your launch commands, ports and working directories.</w:t>
      </w:r>
    </w:p>
    <w:p>
      <w:pPr>
        <w:pStyle w:val="ListBullet2"/>
      </w:pPr>
      <w:r>
        <w:t xml:space="preserve">Edit the monitored ComfyUI URLs in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. That file is generated on the monitor's first run; its defaults come from </w:t>
      </w:r>
      <w:r>
        <w:rPr>
          <w:rFonts w:ascii="Consolas" w:hAnsi="Consolas"/>
          <w:color w:val="A02020"/>
          <w:sz w:val="19"/>
        </w:rPr>
        <w:t>_default_config()</w:t>
      </w:r>
      <w:r>
        <w:t xml:space="preserve"> in </w:t>
      </w:r>
      <w:r>
        <w:rPr>
          <w:rFonts w:ascii="Consolas" w:hAnsi="Consolas"/>
          <w:color w:val="A02020"/>
          <w:sz w:val="19"/>
        </w:rPr>
        <w:t>monitor.py</w:t>
      </w:r>
      <w:r>
        <w:t>.</w:t>
      </w:r>
    </w:p>
    <w:p>
      <w:pPr>
        <w:pStyle w:val="ListNumber"/>
      </w:pPr>
      <w:r>
        <w:t>Optional: build the installers.</w:t>
      </w:r>
    </w:p>
    <w:p>
      <w:pPr>
        <w:shd w:fill="F2F2F2"/>
      </w:pPr>
      <w:r>
        <w:rPr>
          <w:rFonts w:ascii="Consolas" w:hAnsi="Consolas"/>
          <w:sz w:val="18"/>
        </w:rPr>
        <w:t xml:space="preserve">   cd /d &lt;install-dir&gt;</w:t>
        <w:br/>
        <w:t xml:space="preserve">   build-installers.bat</w:t>
      </w:r>
    </w:p>
    <w:p>
      <w:r>
        <w:t xml:space="preserve">   This writes </w:t>
      </w:r>
      <w:r>
        <w:rPr>
          <w:rFonts w:ascii="Consolas" w:hAnsi="Consolas"/>
          <w:color w:val="A02020"/>
          <w:sz w:val="19"/>
        </w:rPr>
        <w:t>dist\ai-monitor-installer.exe</w:t>
      </w:r>
      <w:r>
        <w:t xml:space="preserve"> and </w:t>
      </w:r>
      <w:r>
        <w:rPr>
          <w:rFonts w:ascii="Consolas" w:hAnsi="Consolas"/>
          <w:color w:val="A02020"/>
          <w:sz w:val="19"/>
        </w:rPr>
        <w:t>dist\watt-tray-installer.exe</w:t>
      </w:r>
      <w:r>
        <w:t>.</w:t>
      </w:r>
    </w:p>
    <w:p>
      <w:pPr>
        <w:pStyle w:val="Heading2"/>
      </w:pPr>
      <w:r>
        <w:t>Build &amp; Run</w:t>
      </w:r>
    </w:p>
    <w:p>
      <w:r>
        <w:rPr>
          <w:b/>
        </w:rPr>
        <w:t>Run the tray (no console window):</w:t>
      </w:r>
    </w:p>
    <w:p>
      <w:pPr>
        <w:shd w:fill="F2F2F2"/>
      </w:pPr>
      <w:r>
        <w:rPr>
          <w:rFonts w:ascii="Consolas" w:hAnsi="Consolas"/>
          <w:sz w:val="18"/>
        </w:rPr>
        <w:t>start-tray.bat</w:t>
      </w:r>
    </w:p>
    <w:p>
      <w:r>
        <w:t xml:space="preserve">This is equivalent to </w:t>
      </w:r>
      <w:r>
        <w:rPr>
          <w:rFonts w:ascii="Consolas" w:hAnsi="Consolas"/>
          <w:color w:val="A02020"/>
          <w:sz w:val="19"/>
        </w:rPr>
        <w:t>&lt;venv&gt;\Scripts\pythonw.exe &lt;install-dir&gt;\tray.py</w:t>
      </w:r>
      <w:r>
        <w:t xml:space="preserve">. </w:t>
      </w:r>
      <w:r>
        <w:rPr>
          <w:rFonts w:ascii="Consolas" w:hAnsi="Consolas"/>
          <w:color w:val="A02020"/>
          <w:sz w:val="19"/>
        </w:rPr>
        <w:t>start-tray.bat</w:t>
      </w:r>
      <w:r>
        <w:t xml:space="preserve"> uses its own hardcoded venv path.</w:t>
      </w:r>
    </w:p>
    <w:p>
      <w:r>
        <w:rPr>
          <w:b/>
        </w:rPr>
        <w:t>Run the monitor directly:</w:t>
      </w:r>
    </w:p>
    <w:p>
      <w:pPr>
        <w:shd w:fill="F2F2F2"/>
      </w:pPr>
      <w:r>
        <w:rPr>
          <w:rFonts w:ascii="Consolas" w:hAnsi="Consolas"/>
          <w:sz w:val="18"/>
        </w:rPr>
        <w:t>start-monitor.bat</w:t>
      </w:r>
    </w:p>
    <w:p>
      <w:r>
        <w:t xml:space="preserve">Or run </w:t>
      </w:r>
      <w:r>
        <w:rPr>
          <w:rFonts w:ascii="Consolas" w:hAnsi="Consolas"/>
          <w:color w:val="A02020"/>
          <w:sz w:val="19"/>
        </w:rPr>
        <w:t>&lt;venv&gt;\Scripts\python.exe monitor.py</w:t>
      </w:r>
      <w:r>
        <w:t xml:space="preserve">. Output goes to </w:t>
      </w:r>
      <w:r>
        <w:rPr>
          <w:rFonts w:ascii="Consolas" w:hAnsi="Consolas"/>
          <w:color w:val="A02020"/>
          <w:sz w:val="19"/>
        </w:rPr>
        <w:t>monitor.log</w:t>
      </w:r>
      <w:r>
        <w:t xml:space="preserve">, not the console. On first launch the monitor writes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with a freshly generated random ntfy topic, and logs the topic to </w:t>
      </w:r>
      <w:r>
        <w:rPr>
          <w:rFonts w:ascii="Consolas" w:hAnsi="Consolas"/>
          <w:color w:val="A02020"/>
          <w:sz w:val="19"/>
        </w:rPr>
        <w:t>monitor.log</w:t>
      </w:r>
      <w:r>
        <w:t>.</w:t>
      </w:r>
    </w:p>
    <w:p>
      <w:r>
        <w:rPr>
          <w:b/>
        </w:rPr>
        <w:t>Build the installer executables:</w:t>
      </w:r>
    </w:p>
    <w:p>
      <w:pPr>
        <w:shd w:fill="F2F2F2"/>
      </w:pPr>
      <w:r>
        <w:rPr>
          <w:rFonts w:ascii="Consolas" w:hAnsi="Consolas"/>
          <w:sz w:val="18"/>
        </w:rPr>
        <w:t>build-installers.bat</w:t>
      </w:r>
    </w:p>
    <w:p>
      <w:r>
        <w:t xml:space="preserve">This runs PyInstaller with </w:t>
      </w:r>
      <w:r>
        <w:rPr>
          <w:rFonts w:ascii="Consolas" w:hAnsi="Consolas"/>
          <w:color w:val="A02020"/>
          <w:sz w:val="19"/>
        </w:rPr>
        <w:t>--onefile --console --clean --hidden-import psutil</w:t>
      </w:r>
      <w:r>
        <w:t xml:space="preserve">. The monitor installer also gets </w:t>
      </w:r>
      <w:r>
        <w:rPr>
          <w:rFonts w:ascii="Consolas" w:hAnsi="Consolas"/>
          <w:color w:val="A02020"/>
          <w:sz w:val="19"/>
        </w:rPr>
        <w:t>--add-data "monitor.py;."</w:t>
      </w:r>
      <w:r>
        <w:t xml:space="preserve">. Output goes to </w:t>
      </w:r>
      <w:r>
        <w:rPr>
          <w:rFonts w:ascii="Consolas" w:hAnsi="Consolas"/>
          <w:color w:val="A02020"/>
          <w:sz w:val="19"/>
        </w:rPr>
        <w:t>dist\</w:t>
      </w:r>
      <w:r>
        <w:t>, which is gitignored.</w:t>
      </w:r>
    </w:p>
    <w:p>
      <w:r>
        <w:rPr>
          <w:b/>
        </w:rPr>
        <w:t>Install the monitor as a logon-autostart Scheduled Task:</w:t>
      </w:r>
    </w:p>
    <w:p>
      <w:pPr>
        <w:shd w:fill="F2F2F2"/>
      </w:pPr>
      <w:r>
        <w:rPr>
          <w:rFonts w:ascii="Consolas" w:hAnsi="Consolas"/>
          <w:sz w:val="18"/>
        </w:rPr>
        <w:t>dist\ai-monitor-installer.exe install</w:t>
      </w:r>
    </w:p>
    <w:p>
      <w:pPr>
        <w:pStyle w:val="ListBullet"/>
      </w:pPr>
      <w:r>
        <w:rPr>
          <w:b/>
        </w:rPr>
        <w:t>Actions:</w:t>
      </w:r>
      <w:r>
        <w:t xml:space="preserve"> </w:t>
      </w:r>
      <w:r>
        <w:rPr>
          <w:rFonts w:ascii="Consolas" w:hAnsi="Consolas"/>
          <w:color w:val="A02020"/>
          <w:sz w:val="19"/>
        </w:rPr>
        <w:t>install</w:t>
      </w:r>
      <w:r>
        <w:t xml:space="preserve">, </w:t>
      </w:r>
      <w:r>
        <w:rPr>
          <w:rFonts w:ascii="Consolas" w:hAnsi="Consolas"/>
          <w:color w:val="A02020"/>
          <w:sz w:val="19"/>
        </w:rPr>
        <w:t>uninstall</w:t>
      </w:r>
      <w:r>
        <w:t xml:space="preserve">, </w:t>
      </w:r>
      <w:r>
        <w:rPr>
          <w:rFonts w:ascii="Consolas" w:hAnsi="Consolas"/>
          <w:color w:val="A02020"/>
          <w:sz w:val="19"/>
        </w:rPr>
        <w:t>status</w:t>
      </w:r>
      <w:r>
        <w:t xml:space="preserve">, </w:t>
      </w:r>
      <w:r>
        <w:rPr>
          <w:rFonts w:ascii="Consolas" w:hAnsi="Consolas"/>
          <w:color w:val="A02020"/>
          <w:sz w:val="19"/>
        </w:rPr>
        <w:t>reinstall</w:t>
      </w:r>
      <w:r>
        <w:t xml:space="preserve">. With no arguments, the </w:t>
      </w:r>
      <w:r>
        <w:rPr>
          <w:rFonts w:ascii="Consolas" w:hAnsi="Consolas"/>
          <w:color w:val="A02020"/>
          <w:sz w:val="19"/>
        </w:rPr>
        <w:t>.exe</w:t>
      </w:r>
      <w:r>
        <w:t xml:space="preserve"> shows an interactive menu.</w:t>
      </w:r>
    </w:p>
    <w:p>
      <w:pPr>
        <w:pStyle w:val="ListBullet"/>
      </w:pPr>
      <w:r>
        <w:rPr>
          <w:b/>
        </w:rPr>
        <w:t>`--yes`:</w:t>
      </w:r>
      <w:r>
        <w:t xml:space="preserve"> skips the prompt and deletes the files (</w:t>
      </w:r>
      <w:r>
        <w:rPr>
          <w:rFonts w:ascii="Consolas" w:hAnsi="Consolas"/>
          <w:color w:val="A02020"/>
          <w:sz w:val="19"/>
        </w:rPr>
        <w:t>monitor.py</w:t>
      </w:r>
      <w:r>
        <w:t xml:space="preserve">, </w:t>
      </w:r>
      <w:r>
        <w:rPr>
          <w:rFonts w:ascii="Consolas" w:hAnsi="Consolas"/>
          <w:color w:val="A02020"/>
          <w:sz w:val="19"/>
        </w:rPr>
        <w:t>start-monitor.bat</w:t>
      </w:r>
      <w:r>
        <w:t xml:space="preserve">, </w:t>
      </w:r>
      <w:r>
        <w:rPr>
          <w:rFonts w:ascii="Consolas" w:hAnsi="Consolas"/>
          <w:color w:val="A02020"/>
          <w:sz w:val="19"/>
        </w:rPr>
        <w:t>monitor_state.json</w:t>
      </w:r>
      <w:r>
        <w:t xml:space="preserve">, </w:t>
      </w:r>
      <w:r>
        <w:rPr>
          <w:rFonts w:ascii="Consolas" w:hAnsi="Consolas"/>
          <w:color w:val="A02020"/>
          <w:sz w:val="19"/>
        </w:rPr>
        <w:t>monitor.log</w:t>
      </w:r>
      <w:r>
        <w:t xml:space="preserve"> and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, which holds your ntfy topic). It affects only </w:t>
      </w:r>
      <w:r>
        <w:rPr>
          <w:rFonts w:ascii="Consolas" w:hAnsi="Consolas"/>
          <w:color w:val="A02020"/>
          <w:sz w:val="19"/>
        </w:rPr>
        <w:t>uninstall</w:t>
      </w:r>
      <w:r>
        <w:t xml:space="preserve">; </w:t>
      </w:r>
      <w:r>
        <w:rPr>
          <w:rFonts w:ascii="Consolas" w:hAnsi="Consolas"/>
          <w:color w:val="A02020"/>
          <w:sz w:val="19"/>
        </w:rPr>
        <w:t>reinstall</w:t>
      </w:r>
      <w:r>
        <w:t xml:space="preserve"> always prompts.</w:t>
      </w:r>
    </w:p>
    <w:p>
      <w:pPr>
        <w:pStyle w:val="ListBullet"/>
      </w:pPr>
      <w:r>
        <w:rPr>
          <w:b/>
        </w:rPr>
        <w:t>Running from source:</w:t>
      </w:r>
      <w:r>
        <w:t xml:space="preserve"> the installer also runs unbuilt, e.g. </w:t>
      </w:r>
      <w:r>
        <w:rPr>
          <w:rFonts w:ascii="Consolas" w:hAnsi="Consolas"/>
          <w:color w:val="A02020"/>
          <w:sz w:val="19"/>
        </w:rPr>
        <w:t>python ai-monitor-installer.py status</w:t>
      </w:r>
      <w:r>
        <w:t xml:space="preserve">. When it is not frozen, it looks for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next to itself.</w:t>
      </w:r>
    </w:p>
    <w:p>
      <w:pPr>
        <w:pStyle w:val="ListBullet"/>
      </w:pPr>
      <w:r>
        <w:rPr>
          <w:b/>
        </w:rPr>
        <w:t>Elevation:</w:t>
      </w:r>
      <w:r>
        <w:t xml:space="preserve"> if task creation fails, the installer prints a hint that an elevated terminal may be needed.</w:t>
      </w:r>
    </w:p>
    <w:p>
      <w:r>
        <w:rPr>
          <w:b/>
        </w:rPr>
        <w:t>Wire up autostart for the separate watt-tray app:</w:t>
      </w:r>
    </w:p>
    <w:p>
      <w:pPr>
        <w:shd w:fill="F2F2F2"/>
      </w:pPr>
      <w:r>
        <w:rPr>
          <w:rFonts w:ascii="Consolas" w:hAnsi="Consolas"/>
          <w:sz w:val="18"/>
        </w:rPr>
        <w:t>dist\watt-tray-installer.exe install</w:t>
      </w:r>
    </w:p>
    <w:p>
      <w:r>
        <w:t xml:space="preserve">It takes the same four actions and the same interactive menu. </w:t>
      </w:r>
      <w:r>
        <w:rPr>
          <w:rFonts w:ascii="Consolas" w:hAnsi="Consolas"/>
          <w:color w:val="A02020"/>
          <w:sz w:val="19"/>
        </w:rPr>
        <w:t>--yes</w:t>
      </w:r>
      <w:r>
        <w:t xml:space="preserve"> is accepted but has no effect.</w:t>
      </w:r>
    </w:p>
    <w:p>
      <w:pPr>
        <w:pStyle w:val="Heading2"/>
      </w:pPr>
      <w:r>
        <w:t>Usage</w:t>
      </w:r>
    </w:p>
    <w:p>
      <w:r>
        <w:rPr>
          <w:b/>
        </w:rPr>
        <w:t>Tray menu.</w:t>
      </w:r>
      <w:r>
        <w:t xml:space="preserve"> Right-click the icon. Each server gets a submenu, labelled </w:t>
      </w:r>
      <w:r>
        <w:rPr>
          <w:rFonts w:ascii="Consolas" w:hAnsi="Consolas"/>
          <w:color w:val="A02020"/>
          <w:sz w:val="19"/>
        </w:rPr>
        <w:t>[*] &lt;name&gt;</w:t>
      </w:r>
      <w:r>
        <w:t xml:space="preserve"> when the server is up and </w:t>
      </w:r>
      <w:r>
        <w:rPr>
          <w:rFonts w:ascii="Consolas" w:hAnsi="Consolas"/>
          <w:color w:val="A02020"/>
          <w:sz w:val="19"/>
        </w:rPr>
        <w:t>[-] &lt;name&gt;</w:t>
      </w:r>
      <w:r>
        <w:t xml:space="preserve"> when it is down. The submenu items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Enabled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Starts the server</w:t>
            </w:r>
          </w:p>
        </w:tc>
        <w:tc>
          <w:tcPr>
            <w:tcW w:type="dxa" w:w="2880"/>
          </w:tcPr>
          <w:p>
            <w:r>
              <w:t>Only when it is down</w:t>
            </w:r>
          </w:p>
        </w:tc>
      </w:tr>
      <w:tr>
        <w:tc>
          <w:tcPr>
            <w:tcW w:type="dxa" w:w="2880"/>
          </w:tcPr>
          <w:p>
            <w:r>
              <w:t>Stop (graceful)</w:t>
            </w:r>
          </w:p>
        </w:tc>
        <w:tc>
          <w:tcPr>
            <w:tcW w:type="dxa" w:w="2880"/>
          </w:tcPr>
          <w:p>
            <w:r>
              <w:t>Terminates the server's process tree, force-kills whatever survives 3 s</w:t>
            </w:r>
          </w:p>
        </w:tc>
        <w:tc>
          <w:tcPr>
            <w:tcW w:type="dxa" w:w="2880"/>
          </w:tcPr>
          <w:p>
            <w:r>
              <w:t>Only when it is up</w:t>
            </w:r>
          </w:p>
        </w:tc>
      </w:tr>
      <w:tr>
        <w:tc>
          <w:tcPr>
            <w:tcW w:type="dxa" w:w="2880"/>
          </w:tcPr>
          <w:p>
            <w:r>
              <w:t>Kill (force)</w:t>
            </w:r>
          </w:p>
        </w:tc>
        <w:tc>
          <w:tcPr>
            <w:tcW w:type="dxa" w:w="2880"/>
          </w:tcPr>
          <w:p>
            <w:r>
              <w:t>Kills the server's process tree immediately</w:t>
            </w:r>
          </w:p>
        </w:tc>
        <w:tc>
          <w:tcPr>
            <w:tcW w:type="dxa" w:w="2880"/>
          </w:tcPr>
          <w:p>
            <w:r>
              <w:t>Only when it is up</w:t>
            </w:r>
          </w:p>
        </w:tc>
      </w:tr>
      <w:tr>
        <w:tc>
          <w:tcPr>
            <w:tcW w:type="dxa" w:w="2880"/>
          </w:tcPr>
          <w:p>
            <w:r>
              <w:t>Open in browser</w:t>
            </w:r>
          </w:p>
        </w:tc>
        <w:tc>
          <w:tcPr>
            <w:tcW w:type="dxa" w:w="2880"/>
          </w:tcPr>
          <w:p>
            <w:r>
              <w:t>Opens the server's web page</w:t>
            </w:r>
          </w:p>
        </w:tc>
        <w:tc>
          <w:tcPr>
            <w:tcW w:type="dxa" w:w="2880"/>
          </w:tcPr>
          <w:p>
            <w:r>
              <w:t>Only when it is up</w:t>
            </w:r>
          </w:p>
        </w:tc>
      </w:tr>
      <w:tr>
        <w:tc>
          <w:tcPr>
            <w:tcW w:type="dxa" w:w="2880"/>
          </w:tcPr>
          <w:p>
            <w:r>
              <w:t>Autostart on Windows login</w:t>
            </w:r>
          </w:p>
        </w:tc>
        <w:tc>
          <w:tcPr>
            <w:tcW w:type="dxa" w:w="2880"/>
          </w:tcPr>
          <w:p>
            <w:r>
              <w:t>Checkbox: start this server when the tray launches</w:t>
            </w:r>
          </w:p>
        </w:tc>
        <w:tc>
          <w:tcPr>
            <w:tcW w:type="dxa" w:w="2880"/>
          </w:tcPr>
          <w:p>
            <w:r>
              <w:t>Always</w:t>
            </w:r>
          </w:p>
        </w:tc>
      </w:tr>
    </w:tbl>
    <w:p/>
    <w:p>
      <w:r>
        <w:t>Below the server submenus are "Tray app: Autostart on login" (a checkbox) and "Quit tray".</w:t>
      </w:r>
    </w:p>
    <w:p>
      <w:r>
        <w:rPr>
          <w:b/>
        </w:rPr>
        <w:t>Icon.</w:t>
      </w:r>
      <w:r>
        <w:t xml:space="preserve"> A 64×64 square split into one vertical bar per server, in the same order as </w:t>
      </w:r>
      <w:r>
        <w:rPr>
          <w:rFonts w:ascii="Consolas" w:hAnsi="Consolas"/>
          <w:color w:val="A02020"/>
          <w:sz w:val="19"/>
        </w:rPr>
        <w:t>SERVERS</w:t>
      </w:r>
      <w:r>
        <w:t>:</w:t>
      </w:r>
    </w:p>
    <w:p>
      <w:pPr>
        <w:pStyle w:val="ListBullet"/>
      </w:pPr>
      <w:r>
        <w:rPr>
          <w:b/>
        </w:rPr>
        <w:t>Green:</w:t>
      </w:r>
      <w:r>
        <w:t xml:space="preserve"> the TCP port is responding.</w:t>
      </w:r>
    </w:p>
    <w:p>
      <w:pPr>
        <w:pStyle w:val="ListBullet"/>
      </w:pPr>
      <w:r>
        <w:rPr>
          <w:b/>
        </w:rPr>
        <w:t>Yellow:</w:t>
      </w:r>
      <w:r>
        <w:t xml:space="preserve"> the port is down and that server's autostart is OFF.</w:t>
      </w:r>
    </w:p>
    <w:p>
      <w:pPr>
        <w:pStyle w:val="ListBullet"/>
      </w:pPr>
      <w:r>
        <w:rPr>
          <w:b/>
        </w:rPr>
        <w:t>Red:</w:t>
      </w:r>
      <w:r>
        <w:t xml:space="preserve"> the port is down but autostart is ON, so the server should be up.</w:t>
      </w:r>
    </w:p>
    <w:p>
      <w:r>
        <w:rPr>
          <w:b/>
        </w:rPr>
        <w:t>Tooltip.</w:t>
      </w:r>
      <w:r>
        <w:t xml:space="preserve"> For example </w:t>
      </w:r>
      <w:r>
        <w:rPr>
          <w:rFonts w:ascii="Consolas" w:hAnsi="Consolas"/>
          <w:color w:val="A02020"/>
          <w:sz w:val="19"/>
        </w:rPr>
        <w:t>v8188 v8189 x1234 x7777 v9300 | &lt;tailscale-ip&gt;</w:t>
      </w:r>
      <w:r>
        <w:t xml:space="preserve">, where </w:t>
      </w:r>
      <w:r>
        <w:rPr>
          <w:rFonts w:ascii="Consolas" w:hAnsi="Consolas"/>
          <w:color w:val="A02020"/>
          <w:sz w:val="19"/>
        </w:rPr>
        <w:t>v</w:t>
      </w:r>
      <w:r>
        <w:t xml:space="preserve"> means up and </w:t>
      </w:r>
      <w:r>
        <w:rPr>
          <w:rFonts w:ascii="Consolas" w:hAnsi="Consolas"/>
          <w:color w:val="A02020"/>
          <w:sz w:val="19"/>
        </w:rPr>
        <w:t>x</w:t>
      </w:r>
      <w:r>
        <w:t xml:space="preserve"> means down. It is truncated to 127 characters.</w:t>
      </w:r>
    </w:p>
    <w:p>
      <w:r>
        <w:rPr>
          <w:b/>
        </w:rPr>
        <w:t>Per-server autostart.</w:t>
      </w:r>
      <w:r>
        <w:t xml:space="preserve"> When the tray starts, it launches every server whose toggle is on and that is not already running. Toggles are stored in </w:t>
      </w:r>
      <w:r>
        <w:rPr>
          <w:rFonts w:ascii="Consolas" w:hAnsi="Consolas"/>
          <w:color w:val="A02020"/>
          <w:sz w:val="19"/>
        </w:rPr>
        <w:t>config.json</w:t>
      </w:r>
      <w:r>
        <w:t>.</w:t>
      </w:r>
    </w:p>
    <w:p>
      <w:r>
        <w:rPr>
          <w:b/>
        </w:rPr>
        <w:t>Tray autostart</w:t>
      </w:r>
      <w:r>
        <w:t xml:space="preserve"> is </w:t>
      </w:r>
      <w:r>
        <w:rPr>
          <w:b/>
        </w:rPr>
        <w:t>on by default</w:t>
      </w:r>
      <w:r>
        <w:t xml:space="preserve"> (</w:t>
      </w:r>
      <w:r>
        <w:rPr>
          <w:rFonts w:ascii="Consolas" w:hAnsi="Consolas"/>
          <w:color w:val="A02020"/>
          <w:sz w:val="19"/>
        </w:rPr>
        <w:t>tray_autostart: true</w:t>
      </w:r>
      <w:r>
        <w:t xml:space="preserve">; </w:t>
      </w:r>
      <w:r>
        <w:rPr>
          <w:rFonts w:ascii="Consolas" w:hAnsi="Consolas"/>
          <w:color w:val="A02020"/>
          <w:sz w:val="19"/>
        </w:rPr>
        <w:t>config.json</w:t>
      </w:r>
      <w:r>
        <w:t xml:space="preserve"> isn't written until a toggle is used). On every launch, if it is enabled and the </w:t>
      </w:r>
      <w:r>
        <w:rPr>
          <w:rFonts w:ascii="Consolas" w:hAnsi="Consolas"/>
          <w:color w:val="A02020"/>
          <w:sz w:val="19"/>
        </w:rPr>
        <w:t>AI Servers Tray</w:t>
      </w:r>
      <w:r>
        <w:t xml:space="preserve"> scheduled task does not exist, the tray creates the task. The menu toggle creates or deletes the task; use it, not Task Scheduler, to turn autostart off, or the next launch recreates the task. Creating an ONLOGON task usually needs elevation. If the tray isn't elevated, creation fails (</w:t>
      </w:r>
      <w:r>
        <w:rPr>
          <w:rFonts w:ascii="Consolas" w:hAnsi="Consolas"/>
          <w:color w:val="A02020"/>
          <w:sz w:val="19"/>
        </w:rPr>
        <w:t>tray.log</w:t>
      </w:r>
      <w:r>
        <w:t xml:space="preserve">: </w:t>
      </w:r>
      <w:r>
        <w:rPr>
          <w:rFonts w:ascii="Consolas" w:hAnsi="Consolas"/>
          <w:color w:val="A02020"/>
          <w:sz w:val="19"/>
        </w:rPr>
        <w:t>schtasks create failed</w:t>
      </w:r>
      <w:r>
        <w:t>) and the checkbox stays unticked. Run the tray elevated once, or create the task from an elevated prompt. On launch the tray also deletes a legacy HKCU Run value and a Startup-folder shortcut left by older versions.</w:t>
      </w:r>
    </w:p>
    <w:p>
      <w:r>
        <w:rPr>
          <w:b/>
        </w:rPr>
        <w:t>Open in browser</w:t>
      </w:r>
      <w:r>
        <w:t xml:space="preserve"> opens </w:t>
      </w:r>
      <w:r>
        <w:rPr>
          <w:rFonts w:ascii="Consolas" w:hAnsi="Consolas"/>
          <w:color w:val="A02020"/>
          <w:sz w:val="19"/>
        </w:rPr>
        <w:t>http://127.0.0.1:&lt;port&gt;/</w:t>
      </w:r>
      <w:r>
        <w:t xml:space="preserve">. For the monitor entry it opens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instead, because the monitor's port is only a heartbeat.</w:t>
      </w:r>
    </w:p>
    <w:p>
      <w:r>
        <w:rPr>
          <w:b/>
        </w:rPr>
        <w:t>Monitor notifications.</w:t>
      </w:r>
      <w:r>
        <w:t xml:space="preserve"> Subscribe the ntfy mobile app to the topic in </w:t>
      </w:r>
      <w:r>
        <w:rPr>
          <w:rFonts w:ascii="Consolas" w:hAnsi="Consolas"/>
          <w:color w:val="A02020"/>
          <w:sz w:val="19"/>
        </w:rPr>
        <w:t>monitor.json</w:t>
      </w:r>
      <w:r>
        <w:t>. The monitor sends: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AI monitor online</w:t>
            </w:r>
          </w:p>
        </w:tc>
        <w:tc>
          <w:tcPr>
            <w:tcW w:type="dxa" w:w="2160"/>
          </w:tcPr>
          <w:p>
            <w:r>
              <w:t xml:space="preserve">Monitor start (if </w:t>
            </w:r>
            <w:r>
              <w:rPr>
                <w:rFonts w:ascii="Consolas" w:hAnsi="Consolas"/>
                <w:color w:val="A02020"/>
                <w:sz w:val="19"/>
              </w:rPr>
              <w:t>notify_on_start</w:t>
            </w:r>
            <w:r>
              <w:t>). The body includes the topic.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satellite_antenna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[DOWN] &lt;name&gt; unreachable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/system_stats</w:t>
            </w:r>
            <w:r>
              <w:t xml:space="preserve"> goes from reachable to unreachable. Always sent; there is no toggle.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rotating_light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[OK] &lt;name&gt; back up</w:t>
            </w:r>
          </w:p>
        </w:tc>
        <w:tc>
          <w:tcPr>
            <w:tcW w:type="dxa" w:w="2160"/>
          </w:tcPr>
          <w:p>
            <w:r>
              <w:t xml:space="preserve">Unreachable goes back to reachable (if </w:t>
            </w:r>
            <w:r>
              <w:rPr>
                <w:rFonts w:ascii="Consolas" w:hAnsi="Consolas"/>
                <w:color w:val="A02020"/>
                <w:sz w:val="19"/>
              </w:rPr>
              <w:t>notify_recovery</w:t>
            </w:r>
            <w:r>
              <w:t>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white_check_mark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[FREEZE] &lt;name&gt; stalled</w:t>
            </w:r>
          </w:p>
        </w:tc>
        <w:tc>
          <w:tcPr>
            <w:tcW w:type="dxa" w:w="2160"/>
          </w:tcPr>
          <w:p>
            <w:r>
              <w:t xml:space="preserve">A prompt is running, the WebSocket is connected, and no event has arrived for ≥ </w:t>
            </w:r>
            <w:r>
              <w:rPr>
                <w:rFonts w:ascii="Consolas" w:hAnsi="Consolas"/>
                <w:color w:val="A02020"/>
                <w:sz w:val="19"/>
              </w:rPr>
              <w:t>freeze_minutes</w:t>
            </w:r>
            <w:r>
              <w:t xml:space="preserve"> (minimum 60 s). Sent once per prompt (if </w:t>
            </w:r>
            <w:r>
              <w:rPr>
                <w:rFonts w:ascii="Consolas" w:hAnsi="Consolas"/>
                <w:color w:val="A02020"/>
                <w:sz w:val="19"/>
              </w:rPr>
              <w:t>notify_freeze</w:t>
            </w:r>
            <w:r>
              <w:t>).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warning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[ERROR] &lt;name&gt; execution failed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execution_error</w:t>
            </w:r>
            <w:r>
              <w:t xml:space="preserve">. The body has the node, prompt id, exception and the last </w:t>
            </w:r>
            <w:r>
              <w:rPr>
                <w:rFonts w:ascii="Consolas" w:hAnsi="Consolas"/>
                <w:color w:val="A02020"/>
                <w:sz w:val="19"/>
              </w:rPr>
              <w:t>traceback_lines</w:t>
            </w:r>
            <w:r>
              <w:t xml:space="preserve"> lines of the traceback (if </w:t>
            </w:r>
            <w:r>
              <w:rPr>
                <w:rFonts w:ascii="Consolas" w:hAnsi="Consolas"/>
                <w:color w:val="A02020"/>
                <w:sz w:val="19"/>
              </w:rPr>
              <w:t>notify_error</w:t>
            </w:r>
            <w:r>
              <w:t>).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[DONE] &lt;name&gt; prompt completed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execution_success</w:t>
            </w:r>
            <w:r>
              <w:t xml:space="preserve"> for a prompt that ran ≥ </w:t>
            </w:r>
            <w:r>
              <w:rPr>
                <w:rFonts w:ascii="Consolas" w:hAnsi="Consolas"/>
                <w:color w:val="A02020"/>
                <w:sz w:val="19"/>
              </w:rPr>
              <w:t>completion_min_seconds</w:t>
            </w:r>
            <w:r>
              <w:t xml:space="preserve"> (if </w:t>
            </w:r>
            <w:r>
              <w:rPr>
                <w:rFonts w:ascii="Consolas" w:hAnsi="Consolas"/>
                <w:color w:val="A02020"/>
                <w:sz w:val="19"/>
              </w:rPr>
              <w:t>notify_completion</w:t>
            </w:r>
            <w:r>
              <w:t>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2020"/>
                <w:sz w:val="19"/>
              </w:rPr>
              <w:t>white_check_mark</w:t>
            </w:r>
          </w:p>
        </w:tc>
      </w:tr>
    </w:tbl>
    <w:p/>
    <w:p>
      <w:pPr>
        <w:pStyle w:val="Heading2"/>
      </w:pPr>
      <w:r>
        <w:t>Architecture</w:t>
      </w:r>
    </w:p>
    <w:p>
      <w:r>
        <w:rPr>
          <w:b/>
        </w:rPr>
        <w:t>`tray.py`</w:t>
      </w:r>
    </w:p>
    <w:p>
      <w:pPr>
        <w:pStyle w:val="ListBullet"/>
      </w:pPr>
      <w:r>
        <w:rPr>
          <w:b/>
        </w:rPr>
        <w:t>`Server` class: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is_running()</w:t>
      </w:r>
      <w:r>
        <w:t xml:space="preserve"> makes a TCP connect to </w:t>
      </w:r>
      <w:r>
        <w:rPr>
          <w:rFonts w:ascii="Consolas" w:hAnsi="Consolas"/>
          <w:color w:val="A02020"/>
          <w:sz w:val="19"/>
        </w:rPr>
        <w:t>127.0.0.1:&lt;port&gt;</w:t>
      </w:r>
      <w:r>
        <w:t xml:space="preserve"> with a 0.1 s timeout.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listener_pids()</w:t>
      </w:r>
      <w:r>
        <w:t xml:space="preserve"> finds the processes listening on the port, via </w:t>
      </w:r>
      <w:r>
        <w:rPr>
          <w:rFonts w:ascii="Consolas" w:hAnsi="Consolas"/>
          <w:color w:val="A02020"/>
          <w:sz w:val="19"/>
        </w:rPr>
        <w:t>psutil.net_connections</w:t>
      </w:r>
      <w:r>
        <w:t>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start()</w:t>
      </w:r>
      <w:r>
        <w:t xml:space="preserve"> uses </w:t>
      </w:r>
      <w:r>
        <w:rPr>
          <w:rFonts w:ascii="Consolas" w:hAnsi="Consolas"/>
          <w:color w:val="A02020"/>
          <w:sz w:val="19"/>
        </w:rPr>
        <w:t>subprocess.Popen</w:t>
      </w:r>
      <w:r>
        <w:t xml:space="preserve"> with </w:t>
      </w:r>
      <w:r>
        <w:rPr>
          <w:rFonts w:ascii="Consolas" w:hAnsi="Consolas"/>
          <w:color w:val="A02020"/>
          <w:sz w:val="19"/>
        </w:rPr>
        <w:t>CREATE_NO_WINDOW</w:t>
      </w:r>
      <w:r>
        <w:t xml:space="preserve"> only. Adding </w:t>
      </w:r>
      <w:r>
        <w:rPr>
          <w:rFonts w:ascii="Consolas" w:hAnsi="Consolas"/>
          <w:color w:val="A02020"/>
          <w:sz w:val="19"/>
        </w:rPr>
        <w:t>DETACHED_PROCESS</w:t>
      </w:r>
      <w:r>
        <w:t xml:space="preserve"> breaks </w:t>
      </w:r>
      <w:r>
        <w:rPr>
          <w:rFonts w:ascii="Consolas" w:hAnsi="Consolas"/>
          <w:color w:val="A02020"/>
          <w:sz w:val="19"/>
        </w:rPr>
        <w:t>.bat</w:t>
      </w:r>
      <w:r>
        <w:t xml:space="preserve"> launchers.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stop()</w:t>
      </w:r>
      <w:r>
        <w:t xml:space="preserve"> and </w:t>
      </w:r>
      <w:r>
        <w:rPr>
          <w:rFonts w:ascii="Consolas" w:hAnsi="Consolas"/>
          <w:color w:val="A02020"/>
          <w:sz w:val="19"/>
        </w:rPr>
        <w:t>kill()</w:t>
      </w:r>
      <w:r>
        <w:t xml:space="preserve"> walk the process tree. They terminate (or kill), wait 3 s, then force-kill whatever is left.</w:t>
      </w:r>
    </w:p>
    <w:p>
      <w:pPr>
        <w:pStyle w:val="ListBullet"/>
      </w:pPr>
      <w:r>
        <w:rPr>
          <w:b/>
        </w:rPr>
        <w:t>`State` cache:</w:t>
      </w:r>
      <w:r>
        <w:t xml:space="preserve"> a thread-safe snapshot of:</w:t>
      </w:r>
    </w:p>
    <w:p>
      <w:pPr>
        <w:pStyle w:val="ListBullet2"/>
      </w:pPr>
      <w:r>
        <w:t>each server's running state</w:t>
      </w:r>
    </w:p>
    <w:p>
      <w:pPr>
        <w:pStyle w:val="ListBullet2"/>
      </w:pPr>
      <w:r>
        <w:t>the Tailscale IP</w:t>
      </w:r>
    </w:p>
    <w:p>
      <w:pPr>
        <w:pStyle w:val="ListBullet2"/>
      </w:pPr>
      <w:r>
        <w:t>the tray-autostart flag</w:t>
      </w:r>
    </w:p>
    <w:p>
      <w:r>
        <w:t xml:space="preserve">  A background </w:t>
      </w:r>
      <w:r>
        <w:rPr>
          <w:rFonts w:ascii="Consolas" w:hAnsi="Consolas"/>
          <w:color w:val="A02020"/>
          <w:sz w:val="19"/>
        </w:rPr>
        <w:t>poll_loop</w:t>
      </w:r>
      <w:r>
        <w:t xml:space="preserve"> refreshes the running state every 2 s (</w:t>
      </w:r>
      <w:r>
        <w:rPr>
          <w:rFonts w:ascii="Consolas" w:hAnsi="Consolas"/>
          <w:color w:val="A02020"/>
          <w:sz w:val="19"/>
        </w:rPr>
        <w:t>POLL_INTERVAL</w:t>
      </w:r>
      <w:r>
        <w:t>). The Tailscale IP is refreshed at most every 60 s (</w:t>
      </w:r>
      <w:r>
        <w:rPr>
          <w:rFonts w:ascii="Consolas" w:hAnsi="Consolas"/>
          <w:color w:val="A02020"/>
          <w:sz w:val="19"/>
        </w:rPr>
        <w:t>TS_IP_MAX_AGE</w:t>
      </w:r>
      <w:r>
        <w:t xml:space="preserve">). The autostart flag is refreshed at startup and on toggle. All </w:t>
      </w:r>
      <w:r>
        <w:rPr>
          <w:rFonts w:ascii="Consolas" w:hAnsi="Consolas"/>
          <w:color w:val="A02020"/>
          <w:sz w:val="19"/>
        </w:rPr>
        <w:t>pystray</w:t>
      </w:r>
      <w:r>
        <w:t xml:space="preserve"> menu callbacks read from this cache, so the menu opens instantly. Start, Stop and Kill run in daemon threads.</w:t>
      </w:r>
    </w:p>
    <w:p>
      <w:pPr>
        <w:pStyle w:val="ListBullet"/>
      </w:pPr>
      <w:r>
        <w:rPr>
          <w:b/>
        </w:rPr>
        <w:t>Tray autostart:</w:t>
      </w:r>
      <w:r>
        <w:t xml:space="preserve"> a Scheduled Task, created with </w:t>
      </w:r>
      <w:r>
        <w:rPr>
          <w:rFonts w:ascii="Consolas" w:hAnsi="Consolas"/>
          <w:color w:val="A02020"/>
          <w:sz w:val="19"/>
        </w:rPr>
        <w:t>schtasks /Create /SC ONLOGON /RL LIMITED</w:t>
      </w:r>
      <w:r>
        <w:t xml:space="preserve">. It is deliberately not an HKCU Run key or a Startup-folder </w:t>
      </w:r>
      <w:r>
        <w:rPr>
          <w:rFonts w:ascii="Consolas" w:hAnsi="Consolas"/>
          <w:color w:val="A02020"/>
          <w:sz w:val="19"/>
        </w:rPr>
        <w:t>.lnk</w:t>
      </w:r>
      <w:r>
        <w:t>: per the code comments, both of those crashed Windows 11 Settings → Startup apps.</w:t>
      </w:r>
    </w:p>
    <w:p>
      <w:pPr>
        <w:pStyle w:val="ListBullet"/>
      </w:pPr>
      <w:r>
        <w:rPr>
          <w:b/>
        </w:rPr>
        <w:t>Config:</w:t>
      </w:r>
      <w:r>
        <w:t xml:space="preserve"> prefs are stored in </w:t>
      </w:r>
      <w:r>
        <w:rPr>
          <w:rFonts w:ascii="Consolas" w:hAnsi="Consolas"/>
          <w:color w:val="A02020"/>
          <w:sz w:val="19"/>
        </w:rPr>
        <w:t>config.json</w:t>
      </w:r>
      <w:r>
        <w:t xml:space="preserve">, which is read as </w:t>
      </w:r>
      <w:r>
        <w:rPr>
          <w:rFonts w:ascii="Consolas" w:hAnsi="Consolas"/>
          <w:color w:val="A02020"/>
          <w:sz w:val="19"/>
        </w:rPr>
        <w:t>utf-8-sig</w:t>
      </w:r>
      <w:r>
        <w:t xml:space="preserve"> so a BOM does no harm.</w:t>
      </w:r>
    </w:p>
    <w:p>
      <w:r>
        <w:rPr>
          <w:b/>
        </w:rPr>
        <w:t>`monitor.py`</w:t>
      </w:r>
    </w:p>
    <w:p>
      <w:pPr>
        <w:pStyle w:val="ListBullet"/>
      </w:pPr>
      <w:r>
        <w:rPr>
          <w:b/>
        </w:rPr>
        <w:t>`heartbeat_server()`:</w:t>
      </w:r>
      <w:r>
        <w:t xml:space="preserve"> a tiny TCP listener on </w:t>
      </w:r>
      <w:r>
        <w:rPr>
          <w:rFonts w:ascii="Consolas" w:hAnsi="Consolas"/>
          <w:color w:val="A02020"/>
          <w:sz w:val="19"/>
        </w:rPr>
        <w:t>127.0.0.1:9300</w:t>
      </w:r>
      <w:r>
        <w:t xml:space="preserve">. It answers </w:t>
      </w:r>
      <w:r>
        <w:rPr>
          <w:rFonts w:ascii="Consolas" w:hAnsi="Consolas"/>
          <w:color w:val="A02020"/>
          <w:sz w:val="19"/>
        </w:rPr>
        <w:t>HTTP 200 ok</w:t>
      </w:r>
      <w:r>
        <w:t>, so the tray can probe the monitor like any other server.</w:t>
      </w:r>
    </w:p>
    <w:p>
      <w:pPr>
        <w:pStyle w:val="ListBullet"/>
      </w:pPr>
      <w:r>
        <w:rPr>
          <w:b/>
        </w:rPr>
        <w:t>`ServerWatcher(threading.Thread)`:</w:t>
      </w:r>
      <w:r>
        <w:t xml:space="preserve"> one persistent </w:t>
      </w:r>
      <w:r>
        <w:rPr>
          <w:rFonts w:ascii="Consolas" w:hAnsi="Consolas"/>
          <w:color w:val="A02020"/>
          <w:sz w:val="19"/>
        </w:rPr>
        <w:t>websocket-client</w:t>
      </w:r>
      <w:r>
        <w:t xml:space="preserve"> connection per ComfyUI server, to </w:t>
      </w:r>
      <w:r>
        <w:rPr>
          <w:rFonts w:ascii="Consolas" w:hAnsi="Consolas"/>
          <w:color w:val="A02020"/>
          <w:sz w:val="19"/>
        </w:rPr>
        <w:t>ws(s)://host:port/ws?clientId=&lt;uuid&gt;</w:t>
      </w:r>
      <w:r>
        <w:t>. It pings every 30 s and waits 5 s before reconnecting. It timestamps every event (including binary preview frames), tracks the current prompt id and node, and queues success and error notifications.</w:t>
      </w:r>
    </w:p>
    <w:p>
      <w:pPr>
        <w:pStyle w:val="ListBullet"/>
      </w:pPr>
      <w:r>
        <w:rPr>
          <w:b/>
        </w:rPr>
        <w:t>Main loop:</w:t>
      </w:r>
      <w:r>
        <w:t xml:space="preserve"> runs every </w:t>
      </w:r>
      <w:r>
        <w:rPr>
          <w:rFonts w:ascii="Consolas" w:hAnsi="Consolas"/>
          <w:color w:val="A02020"/>
          <w:sz w:val="19"/>
        </w:rPr>
        <w:t>max(5, poll_seconds)</w:t>
      </w:r>
      <w:r>
        <w:t xml:space="preserve"> seconds and does three things in order:</w:t>
      </w:r>
    </w:p>
    <w:p>
      <w:pPr>
        <w:pStyle w:val="ListNumber"/>
      </w:pPr>
      <w:r>
        <w:t xml:space="preserve">Checks DOWN/RECOVERY with HTTP </w:t>
      </w:r>
      <w:r>
        <w:rPr>
          <w:rFonts w:ascii="Consolas" w:hAnsi="Consolas"/>
          <w:color w:val="A02020"/>
          <w:sz w:val="19"/>
        </w:rPr>
        <w:t>GET /system_stats</w:t>
      </w:r>
      <w:r>
        <w:t xml:space="preserve">. Compares the result with the </w:t>
      </w:r>
      <w:r>
        <w:rPr>
          <w:rFonts w:ascii="Consolas" w:hAnsi="Consolas"/>
          <w:color w:val="A02020"/>
          <w:sz w:val="19"/>
        </w:rPr>
        <w:t>alive</w:t>
      </w:r>
      <w:r>
        <w:t xml:space="preserve"> value saved in </w:t>
      </w:r>
      <w:r>
        <w:rPr>
          <w:rFonts w:ascii="Consolas" w:hAnsi="Consolas"/>
          <w:color w:val="A02020"/>
          <w:sz w:val="19"/>
        </w:rPr>
        <w:t>monitor_state.json</w:t>
      </w:r>
      <w:r>
        <w:t>; only a server with no saved state is recorded silently on its first observation.</w:t>
      </w:r>
    </w:p>
    <w:p>
      <w:pPr>
        <w:pStyle w:val="ListNumber"/>
      </w:pPr>
      <w:r>
        <w:t>Checks for FREEZE using each watcher's idle timer.</w:t>
      </w:r>
    </w:p>
    <w:p>
      <w:pPr>
        <w:pStyle w:val="ListNumber"/>
      </w:pPr>
      <w:r>
        <w:t>Drains the queued success and error notifications.</w:t>
      </w:r>
    </w:p>
    <w:p>
      <w:r>
        <w:t xml:space="preserve">  State is saved to </w:t>
      </w:r>
      <w:r>
        <w:rPr>
          <w:rFonts w:ascii="Consolas" w:hAnsi="Consolas"/>
          <w:color w:val="A02020"/>
          <w:sz w:val="19"/>
        </w:rPr>
        <w:t>monitor_state.json</w:t>
      </w:r>
      <w:r>
        <w:t>.</w:t>
      </w:r>
    </w:p>
    <w:p>
      <w:pPr>
        <w:pStyle w:val="ListBullet"/>
      </w:pPr>
      <w:r>
        <w:rPr>
          <w:b/>
        </w:rPr>
        <w:t>`ntfy_push()`:</w:t>
      </w:r>
      <w:r>
        <w:t xml:space="preserve"> sends </w:t>
      </w:r>
      <w:r>
        <w:rPr>
          <w:rFonts w:ascii="Consolas" w:hAnsi="Consolas"/>
          <w:color w:val="A02020"/>
          <w:sz w:val="19"/>
        </w:rPr>
        <w:t>POST {ntfy_server}/{ntfy_topic}</w:t>
      </w:r>
      <w:r>
        <w:t xml:space="preserve"> with </w:t>
      </w:r>
      <w:r>
        <w:rPr>
          <w:rFonts w:ascii="Consolas" w:hAnsi="Consolas"/>
          <w:color w:val="A02020"/>
          <w:sz w:val="19"/>
        </w:rPr>
        <w:t>Title</w:t>
      </w:r>
      <w:r>
        <w:t xml:space="preserve">, </w:t>
      </w:r>
      <w:r>
        <w:rPr>
          <w:rFonts w:ascii="Consolas" w:hAnsi="Consolas"/>
          <w:color w:val="A02020"/>
          <w:sz w:val="19"/>
        </w:rPr>
        <w:t>Priority</w:t>
      </w:r>
      <w:r>
        <w:t xml:space="preserve">, </w:t>
      </w:r>
      <w:r>
        <w:rPr>
          <w:rFonts w:ascii="Consolas" w:hAnsi="Consolas"/>
          <w:color w:val="A02020"/>
          <w:sz w:val="19"/>
        </w:rPr>
        <w:t>Tags</w:t>
      </w:r>
      <w:r>
        <w:t xml:space="preserve"> and </w:t>
      </w:r>
      <w:r>
        <w:rPr>
          <w:rFonts w:ascii="Consolas" w:hAnsi="Consolas"/>
          <w:color w:val="A02020"/>
          <w:sz w:val="19"/>
        </w:rPr>
        <w:t>Content-Type</w:t>
      </w:r>
      <w:r>
        <w:t xml:space="preserve"> headers.</w:t>
      </w:r>
    </w:p>
    <w:p>
      <w:r>
        <w:rPr>
          <w:b/>
        </w:rPr>
        <w:t>Installers</w:t>
      </w:r>
    </w:p>
    <w:p>
      <w:pPr>
        <w:pStyle w:val="ListBullet"/>
      </w:pPr>
      <w:r>
        <w:rPr>
          <w:b/>
        </w:rPr>
        <w:t>`ai-monitor-installer.py`:</w:t>
      </w:r>
    </w:p>
    <w:p>
      <w:pPr>
        <w:pStyle w:val="ListBullet2"/>
      </w:pPr>
      <w:r>
        <w:t xml:space="preserve">Install (needs the venv's </w:t>
      </w:r>
      <w:r>
        <w:rPr>
          <w:rFonts w:ascii="Consolas" w:hAnsi="Consolas"/>
          <w:color w:val="A02020"/>
          <w:sz w:val="19"/>
        </w:rPr>
        <w:t>pythonw.exe</w:t>
      </w:r>
      <w:r>
        <w:t xml:space="preserve"> to exist):</w:t>
      </w:r>
    </w:p>
    <w:p>
      <w:pPr>
        <w:pStyle w:val="ListNumber"/>
      </w:pPr>
      <w:r>
        <w:t xml:space="preserve">pip-installs </w:t>
      </w:r>
      <w:r>
        <w:rPr>
          <w:rFonts w:ascii="Consolas" w:hAnsi="Consolas"/>
          <w:color w:val="A02020"/>
          <w:sz w:val="19"/>
        </w:rPr>
        <w:t>websocket-client</w:t>
      </w:r>
      <w:r>
        <w:t xml:space="preserve"> into the venv.</w:t>
      </w:r>
    </w:p>
    <w:p>
      <w:pPr>
        <w:pStyle w:val="ListNumber"/>
      </w:pPr>
      <w:r>
        <w:t xml:space="preserve">Copies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into the install directory, from </w:t>
      </w:r>
      <w:r>
        <w:rPr>
          <w:rFonts w:ascii="Consolas" w:hAnsi="Consolas"/>
          <w:color w:val="A02020"/>
          <w:sz w:val="19"/>
        </w:rPr>
        <w:t>sys._MEIPASS</w:t>
      </w:r>
      <w:r>
        <w:t xml:space="preserve"> when frozen. Writes </w:t>
      </w:r>
      <w:r>
        <w:rPr>
          <w:rFonts w:ascii="Consolas" w:hAnsi="Consolas"/>
          <w:color w:val="A02020"/>
          <w:sz w:val="19"/>
        </w:rPr>
        <w:t>start-monitor.bat</w:t>
      </w:r>
      <w:r>
        <w:t xml:space="preserve"> there too.</w:t>
      </w:r>
    </w:p>
    <w:p>
      <w:pPr>
        <w:pStyle w:val="ListNumber"/>
      </w:pPr>
      <w:r>
        <w:t xml:space="preserve">Registers the </w:t>
      </w:r>
      <w:r>
        <w:rPr>
          <w:rFonts w:ascii="Consolas" w:hAnsi="Consolas"/>
          <w:color w:val="A02020"/>
          <w:sz w:val="19"/>
        </w:rPr>
        <w:t>AI Servers Monitor</w:t>
      </w:r>
      <w:r>
        <w:t xml:space="preserve"> ONLOGON/LIMITED task, which runs </w:t>
      </w:r>
      <w:r>
        <w:rPr>
          <w:rFonts w:ascii="Consolas" w:hAnsi="Consolas"/>
          <w:color w:val="A02020"/>
          <w:sz w:val="19"/>
        </w:rPr>
        <w:t>pythonw.exe monitor.py</w:t>
      </w:r>
      <w:r>
        <w:t>.</w:t>
      </w:r>
    </w:p>
    <w:p>
      <w:pPr>
        <w:pStyle w:val="ListNumber"/>
      </w:pPr>
      <w:r>
        <w:t>Starts the monitor and waits up to about 6 s for the heartbeat.</w:t>
      </w:r>
    </w:p>
    <w:p>
      <w:pPr>
        <w:pStyle w:val="ListBullet2"/>
      </w:pPr>
      <w:r>
        <w:t>Uninstall:</w:t>
      </w:r>
    </w:p>
    <w:p>
      <w:pPr>
        <w:pStyle w:val="ListNumber"/>
      </w:pPr>
      <w:r>
        <w:t xml:space="preserve">Kills any </w:t>
      </w:r>
      <w:r>
        <w:rPr>
          <w:rFonts w:ascii="Consolas" w:hAnsi="Consolas"/>
          <w:color w:val="A02020"/>
          <w:sz w:val="19"/>
        </w:rPr>
        <w:t>python*</w:t>
      </w:r>
      <w:r>
        <w:t xml:space="preserve"> process whose command line contains </w:t>
      </w:r>
      <w:r>
        <w:rPr>
          <w:rFonts w:ascii="Consolas" w:hAnsi="Consolas"/>
          <w:color w:val="A02020"/>
          <w:sz w:val="19"/>
        </w:rPr>
        <w:t>monitor.py</w:t>
      </w:r>
      <w:r>
        <w:t>.</w:t>
      </w:r>
    </w:p>
    <w:p>
      <w:pPr>
        <w:pStyle w:val="ListNumber"/>
      </w:pPr>
      <w:r>
        <w:t>Deletes the task.</w:t>
      </w:r>
    </w:p>
    <w:p>
      <w:pPr>
        <w:pStyle w:val="ListNumber"/>
      </w:pPr>
      <w:r>
        <w:t xml:space="preserve">Optionally deletes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, </w:t>
      </w:r>
      <w:r>
        <w:rPr>
          <w:rFonts w:ascii="Consolas" w:hAnsi="Consolas"/>
          <w:color w:val="A02020"/>
          <w:sz w:val="19"/>
        </w:rPr>
        <w:t>start-monitor.bat</w:t>
      </w:r>
      <w:r>
        <w:t xml:space="preserve">,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, </w:t>
      </w:r>
      <w:r>
        <w:rPr>
          <w:rFonts w:ascii="Consolas" w:hAnsi="Consolas"/>
          <w:color w:val="A02020"/>
          <w:sz w:val="19"/>
        </w:rPr>
        <w:t>monitor_state.json</w:t>
      </w:r>
      <w:r>
        <w:t xml:space="preserve"> and </w:t>
      </w:r>
      <w:r>
        <w:rPr>
          <w:rFonts w:ascii="Consolas" w:hAnsi="Consolas"/>
          <w:color w:val="A02020"/>
          <w:sz w:val="19"/>
        </w:rPr>
        <w:t>monitor.log</w:t>
      </w:r>
      <w:r>
        <w:t>.</w:t>
      </w:r>
    </w:p>
    <w:p>
      <w:pPr>
        <w:pStyle w:val="ListBullet"/>
      </w:pPr>
      <w:r>
        <w:rPr>
          <w:b/>
        </w:rPr>
        <w:t>`watt-tray-installer.py`:</w:t>
      </w:r>
      <w:r>
        <w:t xml:space="preserve"> registers or deletes the </w:t>
      </w:r>
      <w:r>
        <w:rPr>
          <w:rFonts w:ascii="Consolas" w:hAnsi="Consolas"/>
          <w:color w:val="A02020"/>
          <w:sz w:val="19"/>
        </w:rPr>
        <w:t>WattTray</w:t>
      </w:r>
      <w:r>
        <w:t xml:space="preserve"> ONLOGON/LIMITED task, which runs the watt-tray app's own venv </w:t>
      </w:r>
      <w:r>
        <w:rPr>
          <w:rFonts w:ascii="Consolas" w:hAnsi="Consolas"/>
          <w:color w:val="A02020"/>
          <w:sz w:val="19"/>
        </w:rPr>
        <w:t>pythonw.exe</w:t>
      </w:r>
      <w:r>
        <w:t xml:space="preserve"> against </w:t>
      </w:r>
      <w:r>
        <w:rPr>
          <w:rFonts w:ascii="Consolas" w:hAnsi="Consolas"/>
          <w:color w:val="A02020"/>
          <w:sz w:val="19"/>
        </w:rPr>
        <w:t>watt_tray.pyw</w:t>
      </w:r>
      <w:r>
        <w:t>. It also starts or stops that process. It does not bundle the watt-tray app.</w:t>
      </w:r>
    </w:p>
    <w:p>
      <w:r>
        <w:rPr>
          <w:b/>
        </w:rPr>
        <w:t>Data flow.</w:t>
      </w:r>
      <w:r>
        <w:t xml:space="preserve"> Two independent paths:</w:t>
      </w:r>
    </w:p>
    <w:p>
      <w:pPr>
        <w:pStyle w:val="ListBullet"/>
      </w:pPr>
      <w:r>
        <w:t xml:space="preserve">Monitor: ComfyUI </w:t>
      </w:r>
      <w:r>
        <w:rPr>
          <w:rFonts w:ascii="Consolas" w:hAnsi="Consolas"/>
          <w:color w:val="A02020"/>
          <w:sz w:val="19"/>
        </w:rPr>
        <w:t>/ws</w:t>
      </w:r>
      <w:r>
        <w:t xml:space="preserve"> events → </w:t>
      </w:r>
      <w:r>
        <w:rPr>
          <w:rFonts w:ascii="Consolas" w:hAnsi="Consolas"/>
          <w:color w:val="A02020"/>
          <w:sz w:val="19"/>
        </w:rPr>
        <w:t>ServerWatcher</w:t>
      </w:r>
      <w:r>
        <w:t xml:space="preserve"> snapshot or notification queue → monitor main loop → ntfy server → phone.</w:t>
      </w:r>
    </w:p>
    <w:p>
      <w:pPr>
        <w:pStyle w:val="ListBullet"/>
      </w:pPr>
      <w:r>
        <w:t xml:space="preserve">Tray: TCP probe of each port → </w:t>
      </w:r>
      <w:r>
        <w:rPr>
          <w:rFonts w:ascii="Consolas" w:hAnsi="Consolas"/>
          <w:color w:val="A02020"/>
          <w:sz w:val="19"/>
        </w:rPr>
        <w:t>State</w:t>
      </w:r>
      <w:r>
        <w:t xml:space="preserve"> → icon colours, tooltip and menu.</w:t>
      </w:r>
    </w:p>
    <w:p>
      <w:pPr>
        <w:pStyle w:val="Heading2"/>
      </w:pPr>
      <w:r>
        <w:t>Integrations &amp; Interconnects</w:t>
      </w:r>
    </w:p>
    <w:p>
      <w:pPr>
        <w:pStyle w:val="ListBullet"/>
      </w:pPr>
      <w:r>
        <w:rPr>
          <w:b/>
        </w:rPr>
        <w:t>ComfyUI (×2):</w:t>
      </w:r>
    </w:p>
    <w:p>
      <w:pPr>
        <w:pStyle w:val="ListBullet2"/>
      </w:pPr>
      <w:r>
        <w:t xml:space="preserve">The tray launches each instance with </w:t>
      </w:r>
      <w:r>
        <w:rPr>
          <w:rFonts w:ascii="Consolas" w:hAnsi="Consolas"/>
          <w:color w:val="A02020"/>
          <w:sz w:val="19"/>
        </w:rPr>
        <w:t>cmd.exe /c &lt;ComfyUI dir&gt;\launch-gpu0.bat</w:t>
      </w:r>
      <w:r>
        <w:t xml:space="preserve"> or </w:t>
      </w:r>
      <w:r>
        <w:rPr>
          <w:rFonts w:ascii="Consolas" w:hAnsi="Consolas"/>
          <w:color w:val="A02020"/>
          <w:sz w:val="19"/>
        </w:rPr>
        <w:t>launch-gpu1.bat</w:t>
      </w:r>
      <w:r>
        <w:t>. Those batch files are not in this repo.</w:t>
      </w:r>
    </w:p>
    <w:p>
      <w:pPr>
        <w:pStyle w:val="ListBullet2"/>
      </w:pPr>
      <w:r>
        <w:t xml:space="preserve">The monitor connects to each instance's WebSocket </w:t>
      </w:r>
      <w:r>
        <w:rPr>
          <w:rFonts w:ascii="Consolas" w:hAnsi="Consolas"/>
          <w:color w:val="A02020"/>
          <w:sz w:val="19"/>
        </w:rPr>
        <w:t>/ws</w:t>
      </w:r>
      <w:r>
        <w:t xml:space="preserve"> and polls HTTP </w:t>
      </w:r>
      <w:r>
        <w:rPr>
          <w:rFonts w:ascii="Consolas" w:hAnsi="Consolas"/>
          <w:color w:val="A02020"/>
          <w:sz w:val="19"/>
        </w:rPr>
        <w:t>/system_stats</w:t>
      </w:r>
      <w:r>
        <w:t xml:space="preserve">. URLs come from </w:t>
      </w:r>
      <w:r>
        <w:rPr>
          <w:rFonts w:ascii="Consolas" w:hAnsi="Consolas"/>
          <w:color w:val="A02020"/>
          <w:sz w:val="19"/>
        </w:rPr>
        <w:t>monitor.json</w:t>
      </w:r>
      <w:r>
        <w:t>; the defaults are loopback ports 8188 and 8189.</w:t>
      </w:r>
    </w:p>
    <w:p>
      <w:pPr>
        <w:pStyle w:val="ListBullet"/>
      </w:pPr>
      <w:r>
        <w:rPr>
          <w:b/>
        </w:rPr>
        <w:t>LM Studio:</w:t>
      </w:r>
      <w:r>
        <w:t xml:space="preserve"> started with </w:t>
      </w:r>
      <w:r>
        <w:rPr>
          <w:rFonts w:ascii="Consolas" w:hAnsi="Consolas"/>
          <w:color w:val="A02020"/>
          <w:sz w:val="19"/>
        </w:rPr>
        <w:t>lms server start --port 1234</w:t>
      </w:r>
      <w:r>
        <w:t>.</w:t>
      </w:r>
    </w:p>
    <w:p>
      <w:pPr>
        <w:pStyle w:val="ListBullet"/>
      </w:pPr>
      <w:r>
        <w:rPr>
          <w:b/>
        </w:rPr>
        <w:t>OpenCode:</w:t>
      </w:r>
      <w:r>
        <w:t xml:space="preserve"> started as </w:t>
      </w:r>
      <w:r>
        <w:rPr>
          <w:rFonts w:ascii="Consolas" w:hAnsi="Consolas"/>
          <w:color w:val="A02020"/>
          <w:sz w:val="19"/>
        </w:rPr>
        <w:t>opencode web</w:t>
      </w:r>
      <w:r>
        <w:t xml:space="preserve"> on port 7777.</w:t>
      </w:r>
    </w:p>
    <w:p>
      <w:pPr>
        <w:pStyle w:val="ListBullet"/>
      </w:pPr>
      <w:r>
        <w:rPr>
          <w:b/>
        </w:rPr>
        <w:t>ntfy:</w:t>
      </w:r>
      <w:r>
        <w:t xml:space="preserve"> push delivery by HTTP POST. The default server is the public </w:t>
      </w:r>
      <w:r>
        <w:rPr>
          <w:rFonts w:ascii="Consolas" w:hAnsi="Consolas"/>
          <w:color w:val="A02020"/>
          <w:sz w:val="19"/>
        </w:rPr>
        <w:t>https://ntfy.sh</w:t>
      </w:r>
      <w:r>
        <w:t xml:space="preserve">; set </w:t>
      </w:r>
      <w:r>
        <w:rPr>
          <w:rFonts w:ascii="Consolas" w:hAnsi="Consolas"/>
          <w:color w:val="A02020"/>
          <w:sz w:val="19"/>
        </w:rPr>
        <w:t>ntfy_server</w:t>
      </w:r>
      <w:r>
        <w:t xml:space="preserve"> to use another one. There are no auth headers, so the topic is the only access control.</w:t>
      </w:r>
    </w:p>
    <w:p>
      <w:pPr>
        <w:pStyle w:val="ListBullet"/>
      </w:pPr>
      <w:r>
        <w:rPr>
          <w:b/>
        </w:rPr>
        <w:t>Tailscale:</w:t>
      </w:r>
      <w:r>
        <w:t xml:space="preserve"> the local CLI (</w:t>
      </w:r>
      <w:r>
        <w:rPr>
          <w:rFonts w:ascii="Consolas" w:hAnsi="Consolas"/>
          <w:color w:val="A02020"/>
          <w:sz w:val="19"/>
        </w:rPr>
        <w:t>tailscale ip -4</w:t>
      </w:r>
      <w:r>
        <w:t>) supplies the IPv4 shown in the tray tooltip. There are no other network calls to Tailscale.</w:t>
      </w:r>
    </w:p>
    <w:p>
      <w:pPr>
        <w:pStyle w:val="ListBullet"/>
      </w:pPr>
      <w:r>
        <w:rPr>
          <w:b/>
        </w:rPr>
        <w:t>watt-tray:</w:t>
      </w:r>
      <w:r>
        <w:t xml:space="preserve"> a separate repo and app, also from this author. </w:t>
      </w:r>
      <w:r>
        <w:rPr>
          <w:rFonts w:ascii="Consolas" w:hAnsi="Consolas"/>
          <w:color w:val="A02020"/>
          <w:sz w:val="19"/>
        </w:rPr>
        <w:t>watt-tray-installer.py</w:t>
      </w:r>
      <w:r>
        <w:t xml:space="preserve"> only manages the </w:t>
      </w:r>
      <w:r>
        <w:rPr>
          <w:rFonts w:ascii="Consolas" w:hAnsi="Consolas"/>
          <w:color w:val="A02020"/>
          <w:sz w:val="19"/>
        </w:rPr>
        <w:t>WattTray</w:t>
      </w:r>
      <w:r>
        <w:t xml:space="preserve"> scheduled task and the </w:t>
      </w:r>
      <w:r>
        <w:rPr>
          <w:rFonts w:ascii="Consolas" w:hAnsi="Consolas"/>
          <w:color w:val="A02020"/>
          <w:sz w:val="19"/>
        </w:rPr>
        <w:t>watt_tray.pyw</w:t>
      </w:r>
      <w:r>
        <w:t xml:space="preserve"> process. It expects the app to be installed already, with its own venv, in a hardcoded directory.</w:t>
      </w:r>
    </w:p>
    <w:p>
      <w:pPr>
        <w:pStyle w:val="ListBullet"/>
      </w:pPr>
      <w:r>
        <w:rPr>
          <w:b/>
        </w:rPr>
        <w:t>Windows Task Scheduler</w:t>
      </w:r>
      <w:r>
        <w:t xml:space="preserve"> (</w:t>
      </w:r>
      <w:r>
        <w:rPr>
          <w:rFonts w:ascii="Consolas" w:hAnsi="Consolas"/>
          <w:color w:val="A02020"/>
          <w:sz w:val="19"/>
        </w:rPr>
        <w:t>schtasks.exe</w:t>
      </w:r>
      <w:r>
        <w:t xml:space="preserve">). All three tasks use </w:t>
      </w:r>
      <w:r>
        <w:rPr>
          <w:rFonts w:ascii="Consolas" w:hAnsi="Consolas"/>
          <w:color w:val="A02020"/>
          <w:sz w:val="19"/>
        </w:rPr>
        <w:t>/SC ONLOGON /RL LIMITED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Created by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AI Servers Tray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tray.py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AI Servers Monitor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ai-monitor-installer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WattTray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2020"/>
                <w:sz w:val="19"/>
              </w:rPr>
              <w:t>watt-tray-installer</w:t>
            </w:r>
          </w:p>
        </w:tc>
      </w:tr>
    </w:tbl>
    <w:p/>
    <w:p>
      <w:pPr>
        <w:pStyle w:val="ListBullet"/>
      </w:pPr>
      <w:r>
        <w:rPr>
          <w:b/>
        </w:rPr>
        <w:t>Windows Registry</w:t>
      </w:r>
      <w:r>
        <w:t xml:space="preserve"> (</w:t>
      </w:r>
      <w:r>
        <w:rPr>
          <w:rFonts w:ascii="Consolas" w:hAnsi="Consolas"/>
          <w:color w:val="A02020"/>
          <w:sz w:val="19"/>
        </w:rPr>
        <w:t>winreg</w:t>
      </w:r>
      <w:r>
        <w:t xml:space="preserve">): used only to delete the legacy HKCU Run value </w:t>
      </w:r>
      <w:r>
        <w:rPr>
          <w:rFonts w:ascii="Consolas" w:hAnsi="Consolas"/>
          <w:color w:val="A02020"/>
          <w:sz w:val="19"/>
        </w:rPr>
        <w:t>AI_Servers_Tray</w:t>
      </w:r>
      <w:r>
        <w:t>.</w:t>
      </w:r>
    </w:p>
    <w:p>
      <w:pPr>
        <w:pStyle w:val="ListBullet"/>
      </w:pPr>
      <w:r>
        <w:rPr>
          <w:b/>
        </w:rPr>
        <w:t>Self-hosted fleet server:</w:t>
      </w:r>
      <w:r>
        <w:t xml:space="preserve"> none. This standalone version has no fleet-server, self-update or self-report integration. It uses no cloud APIs other than ntfy.</w:t>
      </w:r>
    </w:p>
    <w:p>
      <w:pPr>
        <w:pStyle w:val="ListBullet"/>
      </w:pPr>
      <w:r>
        <w:rPr>
          <w:b/>
        </w:rPr>
        <w:t>Successor:</w:t>
      </w:r>
      <w:r>
        <w:t xml:space="preserve"> the newer, merged version lives in the author's private monorepo. It is not linked from here.</w:t>
      </w:r>
    </w:p>
    <w:p>
      <w:pPr>
        <w:pStyle w:val="Heading2"/>
      </w:pPr>
      <w:r>
        <w:t>Configuration &amp; Secrets</w:t>
      </w:r>
    </w:p>
    <w:p>
      <w:r>
        <w:t xml:space="preserve">All runtime files live next to the scripts, in the install directory, and are gitignored. The only environment variable read is </w:t>
      </w:r>
      <w:r>
        <w:rPr>
          <w:rFonts w:ascii="Consolas" w:hAnsi="Consolas"/>
          <w:color w:val="A02020"/>
          <w:sz w:val="19"/>
        </w:rPr>
        <w:t>APPDATA</w:t>
      </w:r>
      <w:r>
        <w:t>, used to find the legacy Startup-folder shortcut so it can be removed.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config.json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tray.py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autostart_on_login</w:t>
            </w:r>
            <w:r>
              <w:t>: a bool for each server key (</w:t>
            </w:r>
            <w:r>
              <w:rPr>
                <w:rFonts w:ascii="Consolas" w:hAnsi="Consolas"/>
                <w:color w:val="A02020"/>
                <w:sz w:val="19"/>
              </w:rPr>
              <w:t>comfyui_gpu0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comfyui_gpu1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lm_studio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opencode_web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monitor</w:t>
            </w:r>
            <w:r>
              <w:t xml:space="preserve">), plus </w:t>
            </w:r>
            <w:r>
              <w:rPr>
                <w:rFonts w:ascii="Consolas" w:hAnsi="Consolas"/>
                <w:color w:val="A02020"/>
                <w:sz w:val="19"/>
              </w:rPr>
              <w:t>tray_autostart</w:t>
            </w:r>
            <w:r>
              <w:t xml:space="preserve"> (bool)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monitor.json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monitor.py</w:t>
            </w:r>
            <w:r>
              <w:t xml:space="preserve"> (on first run)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servers</w:t>
            </w:r>
            <w:r>
              <w:t xml:space="preserve"> (a list of </w:t>
            </w:r>
            <w:r>
              <w:rPr>
                <w:rFonts w:ascii="Consolas" w:hAnsi="Consolas"/>
                <w:color w:val="A02020"/>
                <w:sz w:val="19"/>
              </w:rPr>
              <w:t>{name, url}</w:t>
            </w:r>
            <w:r>
              <w:t xml:space="preserve">), </w:t>
            </w:r>
            <w:r>
              <w:rPr>
                <w:rFonts w:ascii="Consolas" w:hAnsi="Consolas"/>
                <w:color w:val="A02020"/>
                <w:sz w:val="19"/>
              </w:rPr>
              <w:t>ntfy_server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ntfy_topic</w:t>
            </w:r>
            <w:r>
              <w:t xml:space="preserve"> (auto-generated </w:t>
            </w:r>
            <w:r>
              <w:rPr>
                <w:rFonts w:ascii="Consolas" w:hAnsi="Consolas"/>
                <w:color w:val="A02020"/>
                <w:sz w:val="19"/>
              </w:rPr>
              <w:t>ai-monitor-&lt;random&gt;</w:t>
            </w:r>
            <w:r>
              <w:t xml:space="preserve">), </w:t>
            </w:r>
            <w:r>
              <w:rPr>
                <w:rFonts w:ascii="Consolas" w:hAnsi="Consolas"/>
                <w:color w:val="A02020"/>
                <w:sz w:val="19"/>
              </w:rPr>
              <w:t>poll_seconds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freeze_minutes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completion_min_seconds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http_timeout_seconds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notify_recovery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notify_on_start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notify_completion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notify_error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notify_freeze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traceback_lines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monitor_state.json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monitor.py</w:t>
            </w:r>
          </w:p>
        </w:tc>
        <w:tc>
          <w:tcPr>
            <w:tcW w:type="dxa" w:w="2880"/>
          </w:tcPr>
          <w:p>
            <w:r>
              <w:t xml:space="preserve">Each server's </w:t>
            </w:r>
            <w:r>
              <w:rPr>
                <w:rFonts w:ascii="Consolas" w:hAnsi="Consolas"/>
                <w:color w:val="A02020"/>
                <w:sz w:val="19"/>
              </w:rPr>
              <w:t>alive</w:t>
            </w:r>
            <w:r>
              <w:t xml:space="preserve"> and </w:t>
            </w:r>
            <w:r>
              <w:rPr>
                <w:rFonts w:ascii="Consolas" w:hAnsi="Consolas"/>
                <w:color w:val="A02020"/>
                <w:sz w:val="19"/>
              </w:rPr>
              <w:t>freeze_notified_for_pid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tray.log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monitor.log</w:t>
            </w:r>
          </w:p>
        </w:tc>
        <w:tc>
          <w:tcPr>
            <w:tcW w:type="dxa" w:w="2880"/>
          </w:tcPr>
          <w:p>
            <w:r>
              <w:t>Both programs</w:t>
            </w:r>
          </w:p>
        </w:tc>
        <w:tc>
          <w:tcPr>
            <w:tcW w:type="dxa" w:w="2880"/>
          </w:tcPr>
          <w:p>
            <w:r>
              <w:t>Append-only runtime logs, never rotated</w:t>
            </w:r>
          </w:p>
        </w:tc>
      </w:tr>
    </w:tbl>
    <w:p/>
    <w:p>
      <w:r>
        <w:rPr>
          <w:b/>
        </w:rPr>
        <w:t>Secrets.</w:t>
      </w:r>
      <w:r>
        <w:t xml:space="preserve"> </w:t>
      </w:r>
      <w:r>
        <w:rPr>
          <w:rFonts w:ascii="Consolas" w:hAnsi="Consolas"/>
          <w:color w:val="A02020"/>
          <w:sz w:val="19"/>
        </w:rPr>
        <w:t>ntfy_topic</w:t>
      </w:r>
      <w:r>
        <w:t xml:space="preserve"> is the only sensitive value. Anyone who knows the topic can read and publish to it, so it works like a bearer token. It is stored only in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, but it is also written to </w:t>
      </w:r>
      <w:r>
        <w:rPr>
          <w:rFonts w:ascii="Consolas" w:hAnsi="Consolas"/>
          <w:color w:val="A02020"/>
          <w:sz w:val="19"/>
        </w:rPr>
        <w:t>monitor.log</w:t>
      </w:r>
      <w:r>
        <w:t xml:space="preserve"> on every start and included in the body of the "AI monitor online" notification. Never commit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or the logs. There are no API keys, passwords, OAuth secrets or private keys in the repo or its git history (scanned 2026-10-10).</w:t>
      </w:r>
    </w:p>
    <w:p>
      <w:r>
        <w:rPr>
          <w:b/>
        </w:rPr>
        <w:t>Behaviour to know about: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monitor.json</w:t>
      </w:r>
      <w:r>
        <w:t xml:space="preserve"> is read only at startup. Restart the monitor after editing it (Stop then Start the AI Monitor entry in the tray, or </w:t>
      </w:r>
      <w:r>
        <w:rPr>
          <w:rFonts w:ascii="Consolas" w:hAnsi="Consolas"/>
          <w:color w:val="A02020"/>
          <w:sz w:val="19"/>
        </w:rPr>
        <w:t>ai-monitor-installer.exe reinstall</w:t>
      </w:r>
      <w:r>
        <w:t>, answering N). This applies to edits made via the tray's "Open in browser" on the monitor entry too.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A02020"/>
          <w:sz w:val="19"/>
        </w:rPr>
        <w:t>ntfy_topic</w:t>
      </w:r>
      <w:r>
        <w:t xml:space="preserve"> is empty or contains </w:t>
      </w:r>
      <w:r>
        <w:rPr>
          <w:rFonts w:ascii="Consolas" w:hAnsi="Consolas"/>
          <w:color w:val="A02020"/>
          <w:sz w:val="19"/>
        </w:rPr>
        <w:t>CHANGEME</w:t>
      </w:r>
      <w:r>
        <w:t xml:space="preserve"> (case-insensitive), notifications are dropped and the drop is logged.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exists but cannot be parsed, the monitor falls back to defaults and </w:t>
      </w:r>
      <w:r>
        <w:rPr>
          <w:b/>
        </w:rPr>
        <w:t>overwrites</w:t>
      </w:r>
      <w:r>
        <w:t xml:space="preserve"> the file. That gives it a new random topic, so the phone subscription stops matching.</w:t>
      </w:r>
    </w:p>
    <w:p>
      <w:pPr>
        <w:pStyle w:val="Heading2"/>
      </w:pPr>
      <w:r>
        <w:t>Testing</w:t>
      </w:r>
    </w:p>
    <w:p>
      <w:r>
        <w:t xml:space="preserve">There are no automated tests, no test framework and no CI (no </w:t>
      </w:r>
      <w:r>
        <w:rPr>
          <w:rFonts w:ascii="Consolas" w:hAnsi="Consolas"/>
          <w:color w:val="A02020"/>
          <w:sz w:val="19"/>
        </w:rPr>
        <w:t>.github/</w:t>
      </w:r>
      <w:r>
        <w:t xml:space="preserve"> directory). Verification is manual:</w:t>
      </w:r>
    </w:p>
    <w:p>
      <w:pPr>
        <w:pStyle w:val="ListBullet"/>
      </w:pPr>
      <w:r>
        <w:t>Run the tray and check the bar colours and menu actions.</w:t>
      </w:r>
    </w:p>
    <w:p>
      <w:pPr>
        <w:pStyle w:val="ListBullet"/>
      </w:pPr>
      <w:r>
        <w:t xml:space="preserve">Run the monitor and watch </w:t>
      </w:r>
      <w:r>
        <w:rPr>
          <w:rFonts w:ascii="Consolas" w:hAnsi="Consolas"/>
          <w:color w:val="A02020"/>
          <w:sz w:val="19"/>
        </w:rPr>
        <w:t>monitor.log</w:t>
      </w:r>
      <w:r>
        <w:t>, plus the startup phone notification (</w:t>
      </w:r>
      <w:r>
        <w:rPr>
          <w:rFonts w:ascii="Consolas" w:hAnsi="Consolas"/>
          <w:color w:val="A02020"/>
          <w:sz w:val="19"/>
        </w:rPr>
        <w:t>notify_on_start</w:t>
      </w:r>
      <w:r>
        <w:t>).</w:t>
      </w:r>
    </w:p>
    <w:p>
      <w:pPr>
        <w:pStyle w:val="ListBullet"/>
      </w:pPr>
      <w:r>
        <w:t xml:space="preserve">Use the installer's </w:t>
      </w:r>
      <w:r>
        <w:rPr>
          <w:rFonts w:ascii="Consolas" w:hAnsi="Consolas"/>
          <w:color w:val="A02020"/>
          <w:sz w:val="19"/>
        </w:rPr>
        <w:t>status</w:t>
      </w:r>
      <w:r>
        <w:t xml:space="preserve"> action to check install state.</w:t>
      </w:r>
    </w:p>
    <w:p>
      <w:r>
        <w:t xml:space="preserve">The only check run for this audit was an offline </w:t>
      </w:r>
      <w:r>
        <w:rPr>
          <w:rFonts w:ascii="Consolas" w:hAnsi="Consolas"/>
          <w:color w:val="A02020"/>
          <w:sz w:val="19"/>
        </w:rPr>
        <w:t>ast.parse</w:t>
      </w:r>
      <w:r>
        <w:t xml:space="preserve"> of all four </w:t>
      </w:r>
      <w:r>
        <w:rPr>
          <w:rFonts w:ascii="Consolas" w:hAnsi="Consolas"/>
          <w:color w:val="A02020"/>
          <w:sz w:val="19"/>
        </w:rPr>
        <w:t>.py</w:t>
      </w:r>
      <w:r>
        <w:t xml:space="preserve"> files, which succeeded. Nothing was executed.</w:t>
      </w:r>
    </w:p>
    <w:p>
      <w:pPr>
        <w:pStyle w:val="Heading2"/>
      </w:pPr>
      <w:r>
        <w:t>Known Issues / TODO</w:t>
      </w:r>
    </w:p>
    <w:p>
      <w:r>
        <w:t>The repo is archived, so none of these will be fixed here:</w:t>
      </w:r>
    </w:p>
    <w:p>
      <w:pPr>
        <w:pStyle w:val="ListBullet"/>
      </w:pPr>
      <w:r>
        <w:rPr>
          <w:b/>
        </w:rPr>
        <w:t>Hardcoded, machine-specific absolute paths</w:t>
      </w:r>
      <w:r>
        <w:t xml:space="preserve"> in </w:t>
      </w:r>
      <w:r>
        <w:rPr>
          <w:rFonts w:ascii="Consolas" w:hAnsi="Consolas"/>
          <w:color w:val="A02020"/>
          <w:sz w:val="19"/>
        </w:rPr>
        <w:t>tray.py</w:t>
      </w:r>
      <w:r>
        <w:t xml:space="preserve">, both installers and all three </w:t>
      </w:r>
      <w:r>
        <w:rPr>
          <w:rFonts w:ascii="Consolas" w:hAnsi="Consolas"/>
          <w:color w:val="A02020"/>
          <w:sz w:val="19"/>
        </w:rPr>
        <w:t>.bat</w:t>
      </w:r>
      <w:r>
        <w:t xml:space="preserve"> files. Nothing is parameterized, and they must be edited for any other machine.</w:t>
      </w:r>
    </w:p>
    <w:p>
      <w:pPr>
        <w:pStyle w:val="ListBullet"/>
      </w:pPr>
      <w:r>
        <w:rPr>
          <w:b/>
        </w:rPr>
        <w:t>Stale docstrings:</w:t>
      </w:r>
    </w:p>
    <w:p>
      <w:pPr>
        <w:pStyle w:val="ListBullet2"/>
      </w:pPr>
      <w:r>
        <w:t xml:space="preserve">The </w:t>
      </w:r>
      <w:r>
        <w:rPr>
          <w:rFonts w:ascii="Consolas" w:hAnsi="Consolas"/>
          <w:color w:val="A02020"/>
          <w:sz w:val="19"/>
        </w:rPr>
        <w:t>tray.py</w:t>
      </w:r>
      <w:r>
        <w:t xml:space="preserve"> module docstring still says tray autostart is an "HKCU Run-key entry" and mentions a </w:t>
      </w:r>
      <w:r>
        <w:rPr>
          <w:rFonts w:ascii="Consolas" w:hAnsi="Consolas"/>
          <w:color w:val="A02020"/>
          <w:sz w:val="19"/>
        </w:rPr>
        <w:t>tray.pyw</w:t>
      </w:r>
      <w:r>
        <w:t xml:space="preserve"> launcher. The implementation uses a Scheduled Task, and no </w:t>
      </w:r>
      <w:r>
        <w:rPr>
          <w:rFonts w:ascii="Consolas" w:hAnsi="Consolas"/>
          <w:color w:val="A02020"/>
          <w:sz w:val="19"/>
        </w:rPr>
        <w:t>tray.pyw</w:t>
      </w:r>
      <w:r>
        <w:t xml:space="preserve"> exists.</w:t>
      </w:r>
    </w:p>
    <w:p>
      <w:pPr>
        <w:pStyle w:val="ListBullet2"/>
      </w:pPr>
      <w:r>
        <w:t xml:space="preserve">The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docstring gives absolute paths for its config, state and log files. The code actually uses paths relative to the script's directory.</w:t>
      </w:r>
    </w:p>
    <w:p>
      <w:pPr>
        <w:pStyle w:val="ListBullet"/>
      </w:pPr>
      <w:r>
        <w:rPr>
          <w:b/>
        </w:rPr>
        <w:t>Unpinned dependencies and runtime `pip install`s</w:t>
      </w:r>
      <w:r>
        <w:t xml:space="preserve"> (see Dependencies).</w:t>
      </w:r>
    </w:p>
    <w:p>
      <w:pPr>
        <w:pStyle w:val="ListBullet"/>
      </w:pPr>
      <w:r>
        <w:rPr>
          <w:b/>
        </w:rPr>
        <w:t>Monitor gaps:</w:t>
      </w:r>
    </w:p>
    <w:p>
      <w:pPr>
        <w:pStyle w:val="ListBullet2"/>
      </w:pPr>
      <w:r>
        <w:t xml:space="preserve">On a first run (no saved state for that server, e.g. a new or renamed server or a deleted or unreadable </w:t>
      </w:r>
      <w:r>
        <w:rPr>
          <w:rFonts w:ascii="Consolas" w:hAnsi="Consolas"/>
          <w:color w:val="A02020"/>
          <w:sz w:val="19"/>
        </w:rPr>
        <w:t>monitor_state.json</w:t>
      </w:r>
      <w:r>
        <w:t>) it sends no DOWN alert if the server is already down, because that first observation is recorded silently. Otherwise the first probe is compared with the last persisted state.</w:t>
      </w:r>
    </w:p>
    <w:p>
      <w:pPr>
        <w:pStyle w:val="ListBullet2"/>
      </w:pPr>
      <w:r>
        <w:t xml:space="preserve">DOWN alerts cannot be switched off; there is no </w:t>
      </w:r>
      <w:r>
        <w:rPr>
          <w:rFonts w:ascii="Consolas" w:hAnsi="Consolas"/>
          <w:color w:val="A02020"/>
          <w:sz w:val="19"/>
        </w:rPr>
        <w:t>notify_down</w:t>
      </w:r>
      <w:r>
        <w:t xml:space="preserve"> key.</w:t>
      </w:r>
    </w:p>
    <w:p>
      <w:pPr>
        <w:pStyle w:val="ListBullet"/>
      </w:pPr>
      <w:r>
        <w:rPr>
          <w:b/>
        </w:rPr>
        <w:t>Malformed `monitor.json` is overwritten</w:t>
      </w:r>
      <w:r>
        <w:t xml:space="preserve"> with defaults and a new topic (see Configuration &amp; Secrets).</w:t>
      </w:r>
    </w:p>
    <w:p>
      <w:pPr>
        <w:pStyle w:val="ListBullet"/>
      </w:pPr>
      <w:r>
        <w:rPr>
          <w:b/>
        </w:rPr>
        <w:t>`ai-monitor-installer` reinstall can delete config.</w:t>
      </w:r>
      <w:r>
        <w:t xml:space="preserve"> </w:t>
      </w:r>
      <w:r>
        <w:rPr>
          <w:rFonts w:ascii="Consolas" w:hAnsi="Consolas"/>
          <w:color w:val="A02020"/>
          <w:sz w:val="19"/>
        </w:rPr>
        <w:t>reinstall</w:t>
      </w:r>
      <w:r>
        <w:t xml:space="preserve"> (CLI, and the menu's "[R] Reinstall (overwrite files, keep config)") runs the uninstall step with a y/N prompt to delete files,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included. Answering </w:t>
      </w:r>
      <w:r>
        <w:rPr>
          <w:rFonts w:ascii="Consolas" w:hAnsi="Consolas"/>
          <w:color w:val="A02020"/>
          <w:sz w:val="19"/>
        </w:rPr>
        <w:t>y</w:t>
      </w:r>
      <w:r>
        <w:t xml:space="preserve"> loses the config, despite the menu label.</w:t>
      </w:r>
    </w:p>
    <w:p>
      <w:pPr>
        <w:pStyle w:val="ListBullet"/>
      </w:pPr>
      <w:r>
        <w:rPr>
          <w:b/>
        </w:rPr>
        <w:t>Stale bar colour after an autostart toggle.</w:t>
      </w:r>
      <w:r>
        <w:t xml:space="preserve"> After toggling a server's autostart, its bar colour (yellow/red) doesn't update until the next state change (a running-state or Tailscale-IP change, or a Start/Stop/Kill).</w:t>
      </w:r>
    </w:p>
    <w:p>
      <w:pPr>
        <w:pStyle w:val="ListBullet"/>
      </w:pPr>
      <w:r>
        <w:rPr>
          <w:b/>
        </w:rPr>
        <w:t>`watt-tray-installer --yes` does nothing.</w:t>
      </w:r>
    </w:p>
    <w:p>
      <w:pPr>
        <w:pStyle w:val="ListBullet"/>
      </w:pPr>
      <w:r>
        <w:rPr>
          <w:b/>
        </w:rPr>
        <w:t>Logs are never rotated.</w:t>
      </w:r>
    </w:p>
    <w:p>
      <w:pPr>
        <w:pStyle w:val="ListBullet"/>
      </w:pPr>
      <w:r>
        <w:rPr>
          <w:b/>
        </w:rPr>
        <w:t>Windows-only</w:t>
      </w:r>
      <w:r>
        <w:t>, with no tests and no CI.</w:t>
      </w:r>
    </w:p>
    <w:p>
      <w:pPr>
        <w:pStyle w:val="ListBullet"/>
      </w:pPr>
      <w:r>
        <w:rPr>
          <w:b/>
        </w:rPr>
        <w:t>Migrating to the successor.</w:t>
      </w:r>
      <w:r>
        <w:t xml:space="preserve"> Retire this version BEFORE installing the newer one:</w:t>
      </w:r>
    </w:p>
    <w:p>
      <w:pPr>
        <w:pStyle w:val="ListNumber"/>
      </w:pPr>
      <w:r>
        <w:t xml:space="preserve">Untick "Tray app: Autostart on login" if it is ticked. This deletes the old </w:t>
      </w:r>
      <w:r>
        <w:rPr>
          <w:rFonts w:ascii="Consolas" w:hAnsi="Consolas"/>
          <w:color w:val="A02020"/>
          <w:sz w:val="19"/>
        </w:rPr>
        <w:t>AI Servers Tray</w:t>
      </w:r>
      <w:r>
        <w:t xml:space="preserve"> task; do it only now, before the newer version is installed. Then Quit the tray. (Quitting alone leaves the task in place, so the old tray would come back at the next logon.)</w:t>
      </w:r>
    </w:p>
    <w:p>
      <w:pPr>
        <w:pStyle w:val="ListNumber"/>
      </w:pPr>
      <w:r>
        <w:t xml:space="preserve">Stop the monitor: run </w:t>
      </w:r>
      <w:r>
        <w:rPr>
          <w:rFonts w:ascii="Consolas" w:hAnsi="Consolas"/>
          <w:color w:val="A02020"/>
          <w:sz w:val="19"/>
        </w:rPr>
        <w:t>ai-monitor-installer.exe uninstall</w:t>
      </w:r>
      <w:r>
        <w:t xml:space="preserve"> and answer </w:t>
      </w:r>
      <w:r>
        <w:rPr>
          <w:b/>
        </w:rPr>
        <w:t>N</w:t>
      </w:r>
      <w:r>
        <w:t xml:space="preserve">, so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and your topic are kept.</w:t>
      </w:r>
    </w:p>
    <w:p>
      <w:pPr>
        <w:pStyle w:val="ListNumber"/>
      </w:pPr>
      <w:r>
        <w:t xml:space="preserve">Make sure the old monitor task is gone: </w:t>
      </w:r>
      <w:r>
        <w:rPr>
          <w:rFonts w:ascii="Consolas" w:hAnsi="Consolas"/>
          <w:color w:val="A02020"/>
          <w:sz w:val="19"/>
        </w:rPr>
        <w:t>schtasks /Delete /TN "AI Servers Monitor" /F</w:t>
      </w:r>
      <w:r>
        <w:t xml:space="preserve"> (the uninstaller already tries this; the command is a safety net).</w:t>
      </w:r>
    </w:p>
    <w:p>
      <w:r>
        <w:t xml:space="preserve">  After the newer version is installed, do not run this repo's tray toggle or installers. The newer version reuses the </w:t>
      </w:r>
      <w:r>
        <w:rPr>
          <w:rFonts w:ascii="Consolas" w:hAnsi="Consolas"/>
          <w:color w:val="A02020"/>
          <w:sz w:val="19"/>
        </w:rPr>
        <w:t>AI Servers Tray</w:t>
      </w:r>
      <w:r>
        <w:t xml:space="preserve"> task name, the same default install directory, the </w:t>
      </w:r>
      <w:r>
        <w:rPr>
          <w:rFonts w:ascii="Consolas" w:hAnsi="Consolas"/>
          <w:color w:val="A02020"/>
          <w:sz w:val="19"/>
        </w:rPr>
        <w:t>monitor.py</w:t>
      </w:r>
      <w:r>
        <w:t xml:space="preserve"> filename and heartbeat port 9300, so these tools would kill, delete or overwrite its processes, task and files. It also registers a </w:t>
      </w:r>
      <w:r>
        <w:rPr>
          <w:rFonts w:ascii="Consolas" w:hAnsi="Consolas"/>
          <w:color w:val="A02020"/>
          <w:sz w:val="19"/>
        </w:rPr>
        <w:t>WattTray</w:t>
      </w:r>
      <w:r>
        <w:t xml:space="preserve"> task, so </w:t>
      </w:r>
      <w:r>
        <w:rPr>
          <w:rFonts w:ascii="Consolas" w:hAnsi="Consolas"/>
          <w:color w:val="A02020"/>
          <w:sz w:val="19"/>
        </w:rPr>
        <w:t>watt-tray-installer</w:t>
      </w:r>
      <w:r>
        <w:t xml:space="preserve"> would delete it and kill watt-tray (</w:t>
      </w:r>
      <w:r>
        <w:rPr>
          <w:rFonts w:ascii="Consolas" w:hAnsi="Consolas"/>
          <w:color w:val="A02020"/>
          <w:sz w:val="19"/>
        </w:rPr>
        <w:t>uninstall</w:t>
      </w:r>
      <w:r>
        <w:t>) or re-create it with limited rights (</w:t>
      </w:r>
      <w:r>
        <w:rPr>
          <w:rFonts w:ascii="Consolas" w:hAnsi="Consolas"/>
          <w:color w:val="A02020"/>
          <w:sz w:val="19"/>
        </w:rPr>
        <w:t>install</w:t>
      </w:r>
      <w:r>
        <w:t xml:space="preserve">, </w:t>
      </w:r>
      <w:r>
        <w:rPr>
          <w:rFonts w:ascii="Consolas" w:hAnsi="Consolas"/>
          <w:color w:val="A02020"/>
          <w:sz w:val="19"/>
        </w:rPr>
        <w:t>reinstall</w:t>
      </w:r>
      <w:r>
        <w:t>).</w:t>
      </w:r>
    </w:p>
    <w:p>
      <w:pPr>
        <w:pStyle w:val="Heading2"/>
      </w:pPr>
      <w:r>
        <w:t>Third-party &amp; Licensing</w:t>
      </w:r>
    </w:p>
    <w:p>
      <w:pPr>
        <w:pStyle w:val="ListBullet"/>
      </w:pPr>
      <w:r>
        <w:rPr>
          <w:b/>
        </w:rPr>
        <w:t>License:</w:t>
      </w:r>
      <w:r>
        <w:t xml:space="preserve"> MIT. See </w:t>
      </w:r>
      <w:r>
        <w:rPr>
          <w:rFonts w:ascii="Consolas" w:hAnsi="Consolas"/>
          <w:color w:val="A02020"/>
          <w:sz w:val="19"/>
        </w:rPr>
        <w:t>LICENSE</w:t>
      </w:r>
      <w:r>
        <w:t>.</w:t>
      </w:r>
    </w:p>
    <w:p>
      <w:pPr>
        <w:pStyle w:val="ListBullet"/>
      </w:pPr>
      <w:r>
        <w:rPr>
          <w:b/>
        </w:rPr>
        <w:t>No vendored code or assets.</w:t>
      </w:r>
      <w:r>
        <w:t xml:space="preserve"> There is no third-party source, font, image, model or binary in the repo. The tray icon is drawn at runtime with Pillow. No NOTICE file is needed for the repo contents.</w:t>
      </w:r>
    </w:p>
    <w:p>
      <w:pPr>
        <w:pStyle w:val="ListBullet"/>
      </w:pPr>
      <w:r>
        <w:rPr>
          <w:b/>
        </w:rPr>
        <w:t>Not a fork.</w:t>
      </w:r>
      <w:r>
        <w:t xml:space="preserve"> History starts with one original commit.</w:t>
      </w:r>
    </w:p>
    <w:p>
      <w:pPr>
        <w:pStyle w:val="ListBullet"/>
      </w:pPr>
      <w:r>
        <w:rPr>
          <w:b/>
        </w:rPr>
        <w:t>Copyleft: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pystray</w:t>
      </w:r>
      <w:r>
        <w:t xml:space="preserve"> is </w:t>
      </w:r>
      <w:r>
        <w:rPr>
          <w:b/>
        </w:rPr>
        <w:t>LGPL-3.0</w:t>
      </w:r>
      <w:r>
        <w:t xml:space="preserve">, a weak copyleft licence. </w:t>
      </w:r>
      <w:r>
        <w:rPr>
          <w:rFonts w:ascii="Consolas" w:hAnsi="Consolas"/>
          <w:color w:val="A02020"/>
          <w:sz w:val="19"/>
        </w:rPr>
        <w:t>tray.py</w:t>
      </w:r>
      <w:r>
        <w:t xml:space="preserve"> uses it as an unmodified PyPI library, and the installers do not package </w:t>
      </w:r>
      <w:r>
        <w:rPr>
          <w:rFonts w:ascii="Consolas" w:hAnsi="Consolas"/>
          <w:color w:val="A02020"/>
          <w:sz w:val="19"/>
        </w:rPr>
        <w:t>tray.py</w:t>
      </w:r>
      <w:r>
        <w:t xml:space="preserve">. If anyone bundles </w:t>
      </w:r>
      <w:r>
        <w:rPr>
          <w:rFonts w:ascii="Consolas" w:hAnsi="Consolas"/>
          <w:color w:val="A02020"/>
          <w:sz w:val="19"/>
        </w:rPr>
        <w:t>tray.py</w:t>
      </w:r>
      <w:r>
        <w:t xml:space="preserve"> into a single executable, LGPL obligations apply: the user must be able to replace or relink the library.</w:t>
      </w:r>
    </w:p>
    <w:p>
      <w:pPr>
        <w:pStyle w:val="ListBullet2"/>
      </w:pPr>
      <w:r>
        <w:t xml:space="preserve">PyInstaller is GPL, but its bootloader exception lets the built </w:t>
      </w:r>
      <w:r>
        <w:rPr>
          <w:rFonts w:ascii="Consolas" w:hAnsi="Consolas"/>
          <w:color w:val="A02020"/>
          <w:sz w:val="19"/>
        </w:rPr>
        <w:t>.exe</w:t>
      </w:r>
      <w:r>
        <w:t>s be distributed under the project's own terms.</w:t>
      </w:r>
    </w:p>
    <w:p>
      <w:pPr>
        <w:pStyle w:val="ListBullet"/>
      </w:pPr>
      <w:r>
        <w:rPr>
          <w:b/>
        </w:rPr>
        <w:t>Built installers.</w:t>
      </w:r>
      <w:r>
        <w:t xml:space="preserve"> The </w:t>
      </w:r>
      <w:r>
        <w:rPr>
          <w:rFonts w:ascii="Consolas" w:hAnsi="Consolas"/>
          <w:color w:val="A02020"/>
          <w:sz w:val="19"/>
        </w:rPr>
        <w:t>.exe</w:t>
      </w:r>
      <w:r>
        <w:t>s are not committed (</w:t>
      </w:r>
      <w:r>
        <w:rPr>
          <w:rFonts w:ascii="Consolas" w:hAnsi="Consolas"/>
          <w:color w:val="A02020"/>
          <w:sz w:val="19"/>
        </w:rPr>
        <w:t>dist/</w:t>
      </w:r>
      <w:r>
        <w:t xml:space="preserve"> is gitignored). If they are distributed, include notices for what is inside them: the Python runtime (PSF License), </w:t>
      </w:r>
      <w:r>
        <w:rPr>
          <w:rFonts w:ascii="Consolas" w:hAnsi="Consolas"/>
          <w:color w:val="A02020"/>
          <w:sz w:val="19"/>
        </w:rPr>
        <w:t>psutil</w:t>
      </w:r>
      <w:r>
        <w:t xml:space="preserve"> (BSD-3-Clause) and the PyInstaller bootloader.</w:t>
      </w:r>
    </w:p>
    <w:p>
      <w:pPr>
        <w:pStyle w:val="ListBullet"/>
      </w:pPr>
      <w:r>
        <w:rPr>
          <w:b/>
        </w:rPr>
        <w:t>Trademarks.</w:t>
      </w:r>
      <w:r>
        <w:t xml:space="preserve"> ComfyUI, LM Studio, OpenCode, ntfy, Tailscale and AMD GPU model numbers appear only as descriptive labels for the user's own servers and integrations. None of them is in the project name, a package id or an icon, and no affiliation is claimed. Risk is low (nominative use).</w:t>
      </w:r>
    </w:p>
    <w:p>
      <w:pPr>
        <w:pStyle w:val="Heading2"/>
      </w:pPr>
      <w:r>
        <w:t>Security notes</w:t>
      </w:r>
    </w:p>
    <w:p>
      <w:r>
        <w:t>High level only. Details are in the owner's local audit.</w:t>
      </w:r>
    </w:p>
    <w:p>
      <w:pPr>
        <w:pStyle w:val="ListBullet"/>
      </w:pPr>
      <w:r>
        <w:rPr>
          <w:b/>
        </w:rPr>
        <w:t>Trust boundary.</w:t>
      </w:r>
      <w:r>
        <w:t xml:space="preserve"> This is a single-user local desktop tool:</w:t>
      </w:r>
    </w:p>
    <w:p>
      <w:pPr>
        <w:pStyle w:val="ListBullet2"/>
      </w:pPr>
      <w:r>
        <w:t>The tray probes only loopback ports and launches local executables with argument lists (no shell strings).</w:t>
      </w:r>
    </w:p>
    <w:p>
      <w:pPr>
        <w:pStyle w:val="ListBullet2"/>
      </w:pPr>
      <w:r>
        <w:t>The monitor talks to the configured ComfyUI URLs (loopback by default) and makes outbound HTTPS calls to the ntfy server.</w:t>
      </w:r>
    </w:p>
    <w:p>
      <w:pPr>
        <w:pStyle w:val="ListBullet2"/>
      </w:pPr>
      <w:r>
        <w:t>The heartbeat listener binds to loopback only.</w:t>
      </w:r>
    </w:p>
    <w:p>
      <w:pPr>
        <w:pStyle w:val="ListBullet"/>
      </w:pPr>
      <w:r>
        <w:rPr>
          <w:b/>
        </w:rPr>
        <w:t>Auth model.</w:t>
      </w:r>
      <w:r>
        <w:t xml:space="preserve"> There is no authentication anywhere. ntfy delivery relies only on the topic being unguessable: it is randomly generated, and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 is gitignored.</w:t>
      </w:r>
    </w:p>
    <w:p>
      <w:pPr>
        <w:pStyle w:val="ListBullet"/>
      </w:pPr>
      <w:r>
        <w:rPr>
          <w:b/>
        </w:rPr>
        <w:t>Where secrets live.</w:t>
      </w:r>
      <w:r>
        <w:t xml:space="preserve"> The ntfy topic lives in </w:t>
      </w:r>
      <w:r>
        <w:rPr>
          <w:rFonts w:ascii="Consolas" w:hAnsi="Consolas"/>
          <w:color w:val="A02020"/>
          <w:sz w:val="19"/>
        </w:rPr>
        <w:t>monitor.json</w:t>
      </w:r>
      <w:r>
        <w:t xml:space="preserve">, and also appears in </w:t>
      </w:r>
      <w:r>
        <w:rPr>
          <w:rFonts w:ascii="Consolas" w:hAnsi="Consolas"/>
          <w:color w:val="A02020"/>
          <w:sz w:val="19"/>
        </w:rPr>
        <w:t>monitor.log</w:t>
      </w:r>
      <w:r>
        <w:t xml:space="preserve"> and the startup notification. There are no other secrets.</w:t>
      </w:r>
    </w:p>
    <w:p>
      <w:pPr>
        <w:pStyle w:val="ListBullet"/>
      </w:pPr>
      <w:r>
        <w:rPr>
          <w:b/>
        </w:rPr>
        <w:t>Known risk categories:</w:t>
      </w:r>
    </w:p>
    <w:p>
      <w:pPr>
        <w:pStyle w:val="ListBullet2"/>
      </w:pPr>
      <w:r>
        <w:t>Notification content goes to a third-party push service. Tracebacks and URLs can reveal workflow and path details.</w:t>
      </w:r>
    </w:p>
    <w:p>
      <w:pPr>
        <w:pStyle w:val="ListBullet2"/>
      </w:pPr>
      <w:r>
        <w:t>Unpinned runtime dependency installation from PyPI (supply chain).</w:t>
      </w:r>
    </w:p>
    <w:p>
      <w:pPr>
        <w:pStyle w:val="ListBullet2"/>
      </w:pPr>
      <w:r>
        <w:t>Network exposure of the managed servers. Their bind addresses come from their launch arguments, and not every one is loopback-only. Rely on a host firewall or private network, or change the launch arguments.</w:t>
      </w:r>
    </w:p>
    <w:p>
      <w:pPr>
        <w:pStyle w:val="ListBullet2"/>
      </w:pPr>
      <w:r>
        <w:t>Identifying information in source: the hardcoded per-user absolute paths.</w:t>
      </w:r>
    </w:p>
    <w:p>
      <w:pPr>
        <w:pStyle w:val="ListBullet"/>
      </w:pPr>
      <w:r>
        <w:rPr>
          <w:b/>
        </w:rPr>
        <w:t>Scheduled tasks</w:t>
      </w:r>
      <w:r>
        <w:t xml:space="preserve"> are all created with the Limited run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